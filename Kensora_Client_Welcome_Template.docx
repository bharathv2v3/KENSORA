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536"/>
        <w:gridCol w:w="4536"/>
      </w:tblGrid>
      <w:tr>
        <w:tc>
          <w:tcPr>
            <w:tcW w:type="dxa" w:w="4536"/>
            <w:shd w:val="clear" w:color="auto" w:fill="0D3D3A"/>
            <w:tcMar>
              <w:top w:w="220" w:type="dxa"/>
              <w:bottom w:w="200" w:type="dxa"/>
              <w:left w:w="300" w:type="dxa"/>
              <w:right w:w="80" w:type="dxa"/>
            </w:tcMar>
          </w:tcPr>
          <w:p>
            <w:pPr>
              <w:jc w:val="left"/>
            </w:pPr>
            <w:r>
              <w:rPr>
                <w:rFonts w:ascii="Palatino Linotype" w:hAnsi="Palatino Linotype"/>
                <w:b/>
                <w:color w:val="FFFFFF"/>
                <w:sz w:val="56"/>
              </w:rPr>
              <w:t>KENSORA</w:t>
            </w:r>
          </w:p>
          <w:p>
            <w:pPr>
              <w:jc w:val="left"/>
            </w:pPr>
            <w:r>
              <w:rPr>
                <w:rFonts w:ascii="Calibri" w:hAnsi="Calibri"/>
                <w:i/>
                <w:color w:val="D4B88C"/>
                <w:sz w:val="20"/>
              </w:rPr>
              <w:t>by Kalakruthi</w:t>
            </w:r>
          </w:p>
          <w:p>
            <w:pPr>
              <w:jc w:val="left"/>
            </w:pPr>
            <w:r>
              <w:rPr>
                <w:rFonts w:ascii="Calibri" w:hAnsi="Calibri"/>
                <w:b/>
                <w:color w:val="B59A6A"/>
                <w:sz w:val="15"/>
              </w:rPr>
              <w:t>◈  ULTRA-PREMIUM INTERIORS</w:t>
            </w:r>
          </w:p>
        </w:tc>
        <w:tc>
          <w:tcPr>
            <w:tcW w:type="dxa" w:w="4536"/>
            <w:shd w:val="clear" w:color="auto" w:fill="0D3D3A"/>
            <w:tcMar>
              <w:top w:w="220" w:type="dxa"/>
              <w:bottom w:w="200" w:type="dxa"/>
              <w:left w:w="80" w:type="dxa"/>
              <w:right w:w="300" w:type="dxa"/>
            </w:tcMar>
          </w:tcPr>
          <w:p>
            <w:pPr>
              <w:jc w:val="right"/>
            </w:pPr>
            <w:r>
              <w:rPr>
                <w:rFonts w:ascii="Calibri" w:hAnsi="Calibri"/>
                <w:color w:val="CCC5B8"/>
                <w:sz w:val="17"/>
              </w:rPr>
              <w:t>Kensora by Kalakruthi</w:t>
              <w:br/>
              <w:t>Design Studio, Indiranagar</w:t>
              <w:br/>
              <w:t>Bengaluru — 560 038, Karnataka</w:t>
              <w:br/>
              <w:t>kensora@kalakruthi.com</w:t>
              <w:br/>
              <w:t>+91 98765 43210</w:t>
            </w:r>
          </w:p>
        </w:tc>
      </w:tr>
    </w:tbl>
    <w:p/>
    <w:p>
      <w:pPr>
        <w:spacing w:before="80" w:after="80"/>
        <w:jc w:val="center"/>
      </w:pPr>
      <w:r>
        <w:rPr>
          <w:rFonts w:ascii="Palatino Linotype" w:hAnsi="Palatino Linotype"/>
          <w:b w:val="0"/>
          <w:color w:val="0D3D3A"/>
          <w:sz w:val="44"/>
        </w:rPr>
        <w:t>Client Welcome &amp; Project Proposal</w:t>
      </w:r>
    </w:p>
    <w:p>
      <w:pPr>
        <w:spacing w:after="40"/>
        <w:jc w:val="center"/>
      </w:pPr>
      <w:r>
        <w:rPr>
          <w:rFonts w:ascii="Calibri" w:hAnsi="Calibri"/>
          <w:i/>
          <w:color w:val="B59A6A"/>
          <w:sz w:val="22"/>
        </w:rPr>
        <w:t>Interior Design &amp; 3D Visualisation Package</w:t>
      </w:r>
    </w:p>
    <w:tbl>
      <w:tblPr>
        <w:tblW w:type="auto" w:w="0"/>
        <w:jc w:val="center"/>
        <w:tblLook w:firstColumn="1" w:firstRow="1" w:lastColumn="0" w:lastRow="0" w:noHBand="0" w:noVBand="1" w:val="04A0"/>
        <w:tblW w:w="7000" w:type="dxa"/>
      </w:tblPr>
      <w:tblGrid>
        <w:gridCol w:w="9072"/>
      </w:tblGrid>
      <w:tr>
        <w:trPr>
          <w:trHeight w:val="18"/>
        </w:trPr>
        <w:tc>
          <w:tcPr>
            <w:tcW w:type="dxa" w:w="9072"/>
            <w:shd w:val="clear" w:color="auto" w:fill="B59A6A"/>
          </w:tcPr>
          <w:p>
            <w:pPr>
              <w:spacing w:before="0" w:after="0"/>
            </w:pPr>
          </w:p>
        </w:tc>
      </w:tr>
    </w:tbl>
    <w:p/>
    <w:tbl>
      <w:tblPr>
        <w:tblW w:type="auto" w:w="0"/>
        <w:jc w:val="center"/>
        <w:tblLook w:firstColumn="1" w:firstRow="1" w:lastColumn="0" w:lastRow="0" w:noHBand="0" w:noVBand="1" w:val="04A0"/>
        <w:tblBorders>
          <w:top w:val="single" w:sz="4" w:space="0" w:color="E0D8CC"/>
          <w:left w:val="single" w:sz="4" w:space="0" w:color="E0D8CC"/>
          <w:bottom w:val="single" w:sz="4" w:space="0" w:color="E0D8CC"/>
          <w:right w:val="single" w:sz="4" w:space="0" w:color="E0D8CC"/>
        </w:tblBorders>
      </w:tblPr>
      <w:tblGrid>
        <w:gridCol w:w="2268"/>
        <w:gridCol w:w="2268"/>
        <w:gridCol w:w="2268"/>
        <w:gridCol w:w="2268"/>
      </w:tblGrid>
      <w:tr>
        <w:tc>
          <w:tcPr>
            <w:tcW w:type="dxa" w:w="2268"/>
            <w:shd w:val="clear" w:color="auto" w:fill="F5F0E8"/>
            <w:tcMar>
              <w:top w:w="100" w:type="dxa"/>
              <w:bottom w:w="100" w:type="dxa"/>
              <w:left w:w="140" w:type="dxa"/>
              <w:right w:w="140" w:type="dxa"/>
            </w:tcMar>
          </w:tcPr>
          <w:p>
            <w:pPr>
              <w:jc w:val="center"/>
            </w:pPr>
            <w:r>
              <w:rPr>
                <w:rFonts w:ascii="Calibri" w:hAnsi="Calibri"/>
                <w:b/>
                <w:color w:val="B59A6A"/>
                <w:sz w:val="14"/>
              </w:rPr>
              <w:t>DOCUMENT REF.</w:t>
              <w:br/>
            </w:r>
            <w:r>
              <w:rPr>
                <w:rFonts w:ascii="Calibri" w:hAnsi="Calibri"/>
                <w:b/>
                <w:color w:val="1A1A1A"/>
                <w:sz w:val="20"/>
              </w:rPr>
              <w:t>KEN-DOC-[XXXX]</w:t>
            </w:r>
          </w:p>
        </w:tc>
        <w:tc>
          <w:tcPr>
            <w:tcW w:type="dxa" w:w="2268"/>
            <w:shd w:val="clear" w:color="auto" w:fill="F5F0E8"/>
            <w:tcMar>
              <w:top w:w="100" w:type="dxa"/>
              <w:bottom w:w="100" w:type="dxa"/>
              <w:left w:w="140" w:type="dxa"/>
              <w:right w:w="140" w:type="dxa"/>
            </w:tcMar>
          </w:tcPr>
          <w:p>
            <w:pPr>
              <w:jc w:val="center"/>
            </w:pPr>
            <w:r>
              <w:rPr>
                <w:rFonts w:ascii="Calibri" w:hAnsi="Calibri"/>
                <w:b/>
                <w:color w:val="B59A6A"/>
                <w:sz w:val="14"/>
              </w:rPr>
              <w:t>PREPARED FOR</w:t>
              <w:br/>
            </w:r>
            <w:r>
              <w:rPr>
                <w:rFonts w:ascii="Calibri" w:hAnsi="Calibri"/>
                <w:b/>
                <w:color w:val="1A1A1A"/>
                <w:sz w:val="20"/>
              </w:rPr>
              <w:t>[Client Name]</w:t>
            </w:r>
          </w:p>
        </w:tc>
        <w:tc>
          <w:tcPr>
            <w:tcW w:type="dxa" w:w="2268"/>
            <w:shd w:val="clear" w:color="auto" w:fill="F5F0E8"/>
            <w:tcMar>
              <w:top w:w="100" w:type="dxa"/>
              <w:bottom w:w="100" w:type="dxa"/>
              <w:left w:w="140" w:type="dxa"/>
              <w:right w:w="140" w:type="dxa"/>
            </w:tcMar>
          </w:tcPr>
          <w:p>
            <w:pPr>
              <w:jc w:val="center"/>
            </w:pPr>
            <w:r>
              <w:rPr>
                <w:rFonts w:ascii="Calibri" w:hAnsi="Calibri"/>
                <w:b/>
                <w:color w:val="B59A6A"/>
                <w:sz w:val="14"/>
              </w:rPr>
              <w:t>DATE</w:t>
              <w:br/>
            </w:r>
            <w:r>
              <w:rPr>
                <w:rFonts w:ascii="Calibri" w:hAnsi="Calibri"/>
                <w:b/>
                <w:color w:val="1A1A1A"/>
                <w:sz w:val="20"/>
              </w:rPr>
              <w:t>[DD Month YYYY]</w:t>
            </w:r>
          </w:p>
        </w:tc>
        <w:tc>
          <w:tcPr>
            <w:tcW w:type="dxa" w:w="2268"/>
            <w:shd w:val="clear" w:color="auto" w:fill="F5F0E8"/>
            <w:tcMar>
              <w:top w:w="100" w:type="dxa"/>
              <w:bottom w:w="100" w:type="dxa"/>
              <w:left w:w="140" w:type="dxa"/>
              <w:right w:w="140" w:type="dxa"/>
            </w:tcMar>
          </w:tcPr>
          <w:p>
            <w:pPr>
              <w:jc w:val="center"/>
            </w:pPr>
            <w:r>
              <w:rPr>
                <w:rFonts w:ascii="Calibri" w:hAnsi="Calibri"/>
                <w:b/>
                <w:color w:val="B59A6A"/>
                <w:sz w:val="14"/>
              </w:rPr>
              <w:t>PROJECT CODE</w:t>
              <w:br/>
            </w:r>
            <w:r>
              <w:rPr>
                <w:rFonts w:ascii="Calibri" w:hAnsi="Calibri"/>
                <w:b/>
                <w:color w:val="1A1A1A"/>
                <w:sz w:val="20"/>
              </w:rPr>
              <w:t>PRJ-[XXXX]-BLR</w:t>
            </w:r>
          </w:p>
        </w:tc>
      </w:tr>
    </w:tbl>
    <w:p/>
    <w:p>
      <w:pPr>
        <w:spacing w:before="200" w:after="80"/>
      </w:pPr>
      <w:r>
        <w:rPr>
          <w:rFonts w:ascii="Palatino Linotype" w:hAnsi="Palatino Linotype"/>
          <w:b/>
          <w:color w:val="0D3D3A"/>
          <w:sz w:val="32"/>
        </w:rPr>
        <w:t>01  ·  A Warm Welcome from Kensora</w:t>
      </w:r>
    </w:p>
    <w:tbl>
      <w:tblPr>
        <w:tblW w:type="auto" w:w="0"/>
        <w:jc w:val="center"/>
        <w:tblLook w:firstColumn="1" w:firstRow="1" w:lastColumn="0" w:lastRow="0" w:noHBand="0" w:noVBand="1" w:val="04A0"/>
        <w:tblW w:w="7000" w:type="dxa"/>
      </w:tblPr>
      <w:tblGrid>
        <w:gridCol w:w="9072"/>
      </w:tblGrid>
      <w:tr>
        <w:trPr>
          <w:trHeight w:val="18"/>
        </w:trPr>
        <w:tc>
          <w:tcPr>
            <w:tcW w:type="dxa" w:w="9072"/>
            <w:shd w:val="clear" w:color="auto" w:fill="B59A6A"/>
          </w:tcPr>
          <w:p>
            <w:pPr>
              <w:spacing w:before="0" w:after="0"/>
            </w:pPr>
          </w:p>
        </w:tc>
      </w:tr>
    </w:tbl>
    <w:p/>
    <w:p>
      <w:pPr>
        <w:spacing w:after="160" w:before="0"/>
        <w:jc w:val="left"/>
      </w:pPr>
      <w:r>
        <w:rPr>
          <w:rFonts w:ascii="Calibri" w:hAnsi="Calibri"/>
          <w:b/>
          <w:i w:val="0"/>
          <w:color w:val="1A1A1A"/>
          <w:sz w:val="22"/>
        </w:rPr>
        <w:t>Dear [Client Name],</w:t>
      </w:r>
    </w:p>
    <w:p>
      <w:pPr>
        <w:spacing w:after="160" w:before="0"/>
        <w:jc w:val="left"/>
      </w:pPr>
      <w:r>
        <w:rPr>
          <w:rFonts w:ascii="Calibri" w:hAnsi="Calibri"/>
          <w:b w:val="0"/>
          <w:i w:val="0"/>
          <w:color w:val="5A554E"/>
          <w:sz w:val="21"/>
        </w:rPr>
        <w:t>On behalf of the entire Kensora by Kalakruthi team, we extend our warmest welcome and sincere gratitude for placing your trust in us to transform your home into a living work of art. This document marks the beginning of what we believe will be an extraordinary journey — one built on collaboration, craftsmanship, and a shared pursuit of beauty.</w:t>
      </w:r>
    </w:p>
    <w:p>
      <w:pPr>
        <w:spacing w:after="160" w:before="0"/>
        <w:jc w:val="left"/>
      </w:pPr>
      <w:r>
        <w:rPr>
          <w:rFonts w:ascii="Calibri" w:hAnsi="Calibri"/>
          <w:b w:val="0"/>
          <w:i w:val="0"/>
          <w:color w:val="5A554E"/>
          <w:sz w:val="21"/>
        </w:rPr>
        <w:t>Kensora is the ultra-premium interior design division of Kalakruthi — a name synonymous with excellence in construction across South India. Founded on the belief that truly great interiors begin with understanding how you live, we bring together world-class materials, master artisans, and cutting-edge 3D visualisation tools to deliver spaces that are uniquely and unmistakably yours.</w:t>
      </w:r>
    </w:p>
    <w:p>
      <w:pPr>
        <w:spacing w:after="160" w:before="0"/>
        <w:jc w:val="left"/>
      </w:pPr>
      <w:r>
        <w:rPr>
          <w:rFonts w:ascii="Calibri" w:hAnsi="Calibri"/>
          <w:b w:val="0"/>
          <w:i w:val="0"/>
          <w:color w:val="5A554E"/>
          <w:sz w:val="21"/>
        </w:rPr>
        <w:t>This proposal document outlines your project details, the requirements you have shared with us, and our preliminary design recommendations for each room of your residence. It also includes interactive 3D model references and Augmented Reality (AR) previews so you may experience your future spaces before a single item is moved.</w:t>
      </w:r>
    </w:p>
    <w:p>
      <w:pPr>
        <w:spacing w:after="80" w:before="0"/>
        <w:jc w:val="left"/>
      </w:pPr>
      <w:r>
        <w:rPr>
          <w:rFonts w:ascii="Calibri" w:hAnsi="Calibri"/>
          <w:b w:val="0"/>
          <w:i/>
          <w:color w:val="B59A6A"/>
          <w:sz w:val="21"/>
        </w:rPr>
        <w:t>We look forward to crafting something exceptional together.</w:t>
      </w:r>
    </w:p>
    <w:p>
      <w:pPr>
        <w:spacing w:after="40" w:before="0"/>
        <w:jc w:val="left"/>
      </w:pPr>
      <w:r>
        <w:rPr>
          <w:rFonts w:ascii="Calibri" w:hAnsi="Calibri"/>
          <w:b w:val="0"/>
          <w:i w:val="0"/>
          <w:color w:val="1A1A1A"/>
          <w:sz w:val="21"/>
        </w:rPr>
        <w:t>Warm regards,</w:t>
      </w:r>
    </w:p>
    <w:p>
      <w:pPr>
        <w:spacing w:after="40" w:before="0"/>
        <w:jc w:val="left"/>
      </w:pPr>
      <w:r>
        <w:rPr>
          <w:rFonts w:ascii="Calibri" w:hAnsi="Calibri"/>
          <w:b/>
          <w:i w:val="0"/>
          <w:color w:val="1A1A1A"/>
          <w:sz w:val="21"/>
        </w:rPr>
        <w:t>Ananya Sharma  ·  Design Director</w:t>
      </w:r>
    </w:p>
    <w:p>
      <w:pPr>
        <w:spacing w:after="40" w:before="0"/>
        <w:jc w:val="left"/>
      </w:pPr>
      <w:r>
        <w:rPr>
          <w:rFonts w:ascii="Calibri" w:hAnsi="Calibri"/>
          <w:b w:val="0"/>
          <w:i w:val="0"/>
          <w:color w:val="0D3D3A"/>
          <w:sz w:val="21"/>
        </w:rPr>
        <w:t>Kensora by Kalakruthi</w:t>
      </w:r>
    </w:p>
    <w:p>
      <w:pPr>
        <w:spacing w:after="120" w:before="0"/>
        <w:jc w:val="left"/>
      </w:pPr>
      <w:r>
        <w:rPr>
          <w:rFonts w:ascii="Calibri" w:hAnsi="Calibri"/>
          <w:b w:val="0"/>
          <w:i w:val="0"/>
          <w:color w:val="5A554E"/>
          <w:sz w:val="19"/>
        </w:rPr>
        <w:t>kensora@kalakruthi.com  ·  +91 98765 43210</w:t>
      </w:r>
    </w:p>
    <w:p>
      <w:pPr>
        <w:spacing w:before="280" w:after="80"/>
      </w:pPr>
      <w:r>
        <w:rPr>
          <w:rFonts w:ascii="Palatino Linotype" w:hAnsi="Palatino Linotype"/>
          <w:b/>
          <w:color w:val="0D3D3A"/>
          <w:sz w:val="32"/>
        </w:rPr>
        <w:t>02  ·  Project Details</w:t>
      </w:r>
    </w:p>
    <w:tbl>
      <w:tblPr>
        <w:tblW w:type="auto" w:w="0"/>
        <w:jc w:val="center"/>
        <w:tblLook w:firstColumn="1" w:firstRow="1" w:lastColumn="0" w:lastRow="0" w:noHBand="0" w:noVBand="1" w:val="04A0"/>
        <w:tblW w:w="7000" w:type="dxa"/>
      </w:tblPr>
      <w:tblGrid>
        <w:gridCol w:w="9072"/>
      </w:tblGrid>
      <w:tr>
        <w:trPr>
          <w:trHeight w:val="18"/>
        </w:trPr>
        <w:tc>
          <w:tcPr>
            <w:tcW w:type="dxa" w:w="9072"/>
            <w:shd w:val="clear" w:color="auto" w:fill="B59A6A"/>
          </w:tcPr>
          <w:p>
            <w:pPr>
              <w:spacing w:before="0" w:after="0"/>
            </w:pPr>
          </w:p>
        </w:tc>
      </w:tr>
    </w:tbl>
    <w:p/>
    <w:tbl>
      <w:tblPr>
        <w:tblW w:type="auto" w:w="0"/>
        <w:jc w:val="left"/>
        <w:tblLook w:firstColumn="1" w:firstRow="1" w:lastColumn="0" w:lastRow="0" w:noHBand="0" w:noVBand="1" w:val="04A0"/>
        <w:tblBorders>
          <w:top w:val="single" w:sz="6" w:space="0" w:color="B59A6A"/>
          <w:left w:val="single" w:sz="6" w:space="0" w:color="B59A6A"/>
          <w:bottom w:val="single" w:sz="6" w:space="0" w:color="B59A6A"/>
          <w:right w:val="single" w:sz="6" w:space="0" w:color="B59A6A"/>
        </w:tblBorders>
      </w:tblPr>
      <w:tblGrid>
        <w:gridCol w:w="4536"/>
        <w:gridCol w:w="4536"/>
      </w:tblGrid>
      <w:tr>
        <w:tc>
          <w:tcPr>
            <w:tcW w:type="dxa" w:w="4536"/>
            <w:shd w:val="clear" w:color="auto" w:fill="F5F0E8"/>
            <w:tcMar>
              <w:top w:w="90" w:type="dxa"/>
              <w:bottom w:w="90" w:type="dxa"/>
              <w:left w:w="140" w:type="dxa"/>
              <w:right w:w="80" w:type="dxa"/>
            </w:tcMar>
          </w:tcPr>
          <w:p>
            <w:r>
              <w:rPr>
                <w:rFonts w:ascii="Calibri" w:hAnsi="Calibri"/>
                <w:b/>
                <w:color w:val="B59A6A"/>
                <w:sz w:val="19"/>
              </w:rPr>
              <w:t>Project Name</w:t>
            </w:r>
          </w:p>
        </w:tc>
        <w:tc>
          <w:tcPr>
            <w:tcW w:type="dxa" w:w="4536"/>
            <w:shd w:val="clear" w:color="auto" w:fill="F5F0E8"/>
            <w:tcMar>
              <w:top w:w="90" w:type="dxa"/>
              <w:bottom w:w="90" w:type="dxa"/>
              <w:left w:w="80" w:type="dxa"/>
              <w:right w:w="140" w:type="dxa"/>
            </w:tcMar>
          </w:tcPr>
          <w:p>
            <w:r>
              <w:rPr>
                <w:rFonts w:ascii="Calibri" w:hAnsi="Calibri"/>
                <w:color w:val="1A1A1A"/>
                <w:sz w:val="20"/>
              </w:rPr>
              <w:t>[Project / Property Name]</w:t>
            </w:r>
          </w:p>
        </w:tc>
      </w:tr>
      <w:tr>
        <w:tc>
          <w:tcPr>
            <w:tcW w:type="dxa" w:w="4536"/>
            <w:shd w:val="clear" w:color="auto" w:fill="FDFBF8"/>
            <w:tcMar>
              <w:top w:w="90" w:type="dxa"/>
              <w:bottom w:w="90" w:type="dxa"/>
              <w:left w:w="140" w:type="dxa"/>
              <w:right w:w="80" w:type="dxa"/>
            </w:tcMar>
          </w:tcPr>
          <w:p>
            <w:r>
              <w:rPr>
                <w:rFonts w:ascii="Calibri" w:hAnsi="Calibri"/>
                <w:b/>
                <w:color w:val="B59A6A"/>
                <w:sz w:val="19"/>
              </w:rPr>
              <w:t>Client Name</w:t>
            </w:r>
          </w:p>
        </w:tc>
        <w:tc>
          <w:tcPr>
            <w:tcW w:type="dxa" w:w="4536"/>
            <w:shd w:val="clear" w:color="auto" w:fill="FDFBF8"/>
            <w:tcMar>
              <w:top w:w="90" w:type="dxa"/>
              <w:bottom w:w="90" w:type="dxa"/>
              <w:left w:w="80" w:type="dxa"/>
              <w:right w:w="140" w:type="dxa"/>
            </w:tcMar>
          </w:tcPr>
          <w:p>
            <w:r>
              <w:rPr>
                <w:rFonts w:ascii="Calibri" w:hAnsi="Calibri"/>
                <w:color w:val="1A1A1A"/>
                <w:sz w:val="20"/>
              </w:rPr>
              <w:t>[Full Name of Client]</w:t>
            </w:r>
          </w:p>
        </w:tc>
      </w:tr>
      <w:tr>
        <w:tc>
          <w:tcPr>
            <w:tcW w:type="dxa" w:w="4536"/>
            <w:shd w:val="clear" w:color="auto" w:fill="F5F0E8"/>
            <w:tcMar>
              <w:top w:w="90" w:type="dxa"/>
              <w:bottom w:w="90" w:type="dxa"/>
              <w:left w:w="140" w:type="dxa"/>
              <w:right w:w="80" w:type="dxa"/>
            </w:tcMar>
          </w:tcPr>
          <w:p>
            <w:r>
              <w:rPr>
                <w:rFonts w:ascii="Calibri" w:hAnsi="Calibri"/>
                <w:b/>
                <w:color w:val="B59A6A"/>
                <w:sz w:val="19"/>
              </w:rPr>
              <w:t>Property Address</w:t>
            </w:r>
          </w:p>
        </w:tc>
        <w:tc>
          <w:tcPr>
            <w:tcW w:type="dxa" w:w="4536"/>
            <w:shd w:val="clear" w:color="auto" w:fill="F5F0E8"/>
            <w:tcMar>
              <w:top w:w="90" w:type="dxa"/>
              <w:bottom w:w="90" w:type="dxa"/>
              <w:left w:w="80" w:type="dxa"/>
              <w:right w:w="140" w:type="dxa"/>
            </w:tcMar>
          </w:tcPr>
          <w:p>
            <w:r>
              <w:rPr>
                <w:rFonts w:ascii="Calibri" w:hAnsi="Calibri"/>
                <w:color w:val="1A1A1A"/>
                <w:sz w:val="20"/>
              </w:rPr>
              <w:t>[Full Property Address]</w:t>
            </w:r>
          </w:p>
        </w:tc>
      </w:tr>
      <w:tr>
        <w:tc>
          <w:tcPr>
            <w:tcW w:type="dxa" w:w="4536"/>
            <w:shd w:val="clear" w:color="auto" w:fill="FDFBF8"/>
            <w:tcMar>
              <w:top w:w="90" w:type="dxa"/>
              <w:bottom w:w="90" w:type="dxa"/>
              <w:left w:w="140" w:type="dxa"/>
              <w:right w:w="80" w:type="dxa"/>
            </w:tcMar>
          </w:tcPr>
          <w:p>
            <w:r>
              <w:rPr>
                <w:rFonts w:ascii="Calibri" w:hAnsi="Calibri"/>
                <w:b/>
                <w:color w:val="B59A6A"/>
                <w:sz w:val="19"/>
              </w:rPr>
              <w:t>Property Type</w:t>
            </w:r>
          </w:p>
        </w:tc>
        <w:tc>
          <w:tcPr>
            <w:tcW w:type="dxa" w:w="4536"/>
            <w:shd w:val="clear" w:color="auto" w:fill="FDFBF8"/>
            <w:tcMar>
              <w:top w:w="90" w:type="dxa"/>
              <w:bottom w:w="90" w:type="dxa"/>
              <w:left w:w="80" w:type="dxa"/>
              <w:right w:w="140" w:type="dxa"/>
            </w:tcMar>
          </w:tcPr>
          <w:p>
            <w:r>
              <w:rPr>
                <w:rFonts w:ascii="Calibri" w:hAnsi="Calibri"/>
                <w:color w:val="1A1A1A"/>
                <w:sz w:val="20"/>
              </w:rPr>
              <w:t>[Apartment / Villa / Penthouse / Duplex]</w:t>
            </w:r>
          </w:p>
        </w:tc>
      </w:tr>
      <w:tr>
        <w:tc>
          <w:tcPr>
            <w:tcW w:type="dxa" w:w="4536"/>
            <w:shd w:val="clear" w:color="auto" w:fill="F5F0E8"/>
            <w:tcMar>
              <w:top w:w="90" w:type="dxa"/>
              <w:bottom w:w="90" w:type="dxa"/>
              <w:left w:w="140" w:type="dxa"/>
              <w:right w:w="80" w:type="dxa"/>
            </w:tcMar>
          </w:tcPr>
          <w:p>
            <w:r>
              <w:rPr>
                <w:rFonts w:ascii="Calibri" w:hAnsi="Calibri"/>
                <w:b/>
                <w:color w:val="B59A6A"/>
                <w:sz w:val="19"/>
              </w:rPr>
              <w:t>Total Area</w:t>
            </w:r>
          </w:p>
        </w:tc>
        <w:tc>
          <w:tcPr>
            <w:tcW w:type="dxa" w:w="4536"/>
            <w:shd w:val="clear" w:color="auto" w:fill="F5F0E8"/>
            <w:tcMar>
              <w:top w:w="90" w:type="dxa"/>
              <w:bottom w:w="90" w:type="dxa"/>
              <w:left w:w="80" w:type="dxa"/>
              <w:right w:w="140" w:type="dxa"/>
            </w:tcMar>
          </w:tcPr>
          <w:p>
            <w:r>
              <w:rPr>
                <w:rFonts w:ascii="Calibri" w:hAnsi="Calibri"/>
                <w:color w:val="1A1A1A"/>
                <w:sz w:val="20"/>
              </w:rPr>
              <w:t>[XXX] sq.ft  ·  [X] BHK</w:t>
            </w:r>
          </w:p>
        </w:tc>
      </w:tr>
      <w:tr>
        <w:tc>
          <w:tcPr>
            <w:tcW w:type="dxa" w:w="4536"/>
            <w:shd w:val="clear" w:color="auto" w:fill="FDFBF8"/>
            <w:tcMar>
              <w:top w:w="90" w:type="dxa"/>
              <w:bottom w:w="90" w:type="dxa"/>
              <w:left w:w="140" w:type="dxa"/>
              <w:right w:w="80" w:type="dxa"/>
            </w:tcMar>
          </w:tcPr>
          <w:p>
            <w:r>
              <w:rPr>
                <w:rFonts w:ascii="Calibri" w:hAnsi="Calibri"/>
                <w:b/>
                <w:color w:val="B59A6A"/>
                <w:sz w:val="19"/>
              </w:rPr>
              <w:t>Project Scope</w:t>
            </w:r>
          </w:p>
        </w:tc>
        <w:tc>
          <w:tcPr>
            <w:tcW w:type="dxa" w:w="4536"/>
            <w:shd w:val="clear" w:color="auto" w:fill="FDFBF8"/>
            <w:tcMar>
              <w:top w:w="90" w:type="dxa"/>
              <w:bottom w:w="90" w:type="dxa"/>
              <w:left w:w="80" w:type="dxa"/>
              <w:right w:w="140" w:type="dxa"/>
            </w:tcMar>
          </w:tcPr>
          <w:p>
            <w:r>
              <w:rPr>
                <w:rFonts w:ascii="Calibri" w:hAnsi="Calibri"/>
                <w:color w:val="1A1A1A"/>
                <w:sz w:val="20"/>
              </w:rPr>
              <w:t>[Full Home / Selected Rooms]</w:t>
            </w:r>
          </w:p>
        </w:tc>
      </w:tr>
      <w:tr>
        <w:tc>
          <w:tcPr>
            <w:tcW w:type="dxa" w:w="4536"/>
            <w:shd w:val="clear" w:color="auto" w:fill="F5F0E8"/>
            <w:tcMar>
              <w:top w:w="90" w:type="dxa"/>
              <w:bottom w:w="90" w:type="dxa"/>
              <w:left w:w="140" w:type="dxa"/>
              <w:right w:w="80" w:type="dxa"/>
            </w:tcMar>
          </w:tcPr>
          <w:p>
            <w:r>
              <w:rPr>
                <w:rFonts w:ascii="Calibri" w:hAnsi="Calibri"/>
                <w:b/>
                <w:color w:val="B59A6A"/>
                <w:sz w:val="19"/>
              </w:rPr>
              <w:t>Design Style</w:t>
            </w:r>
          </w:p>
        </w:tc>
        <w:tc>
          <w:tcPr>
            <w:tcW w:type="dxa" w:w="4536"/>
            <w:shd w:val="clear" w:color="auto" w:fill="F5F0E8"/>
            <w:tcMar>
              <w:top w:w="90" w:type="dxa"/>
              <w:bottom w:w="90" w:type="dxa"/>
              <w:left w:w="80" w:type="dxa"/>
              <w:right w:w="140" w:type="dxa"/>
            </w:tcMar>
          </w:tcPr>
          <w:p>
            <w:r>
              <w:rPr>
                <w:rFonts w:ascii="Calibri" w:hAnsi="Calibri"/>
                <w:color w:val="1A1A1A"/>
                <w:sz w:val="20"/>
              </w:rPr>
              <w:t>[Contemporary / Classic / Transitional / Bespoke]</w:t>
            </w:r>
          </w:p>
        </w:tc>
      </w:tr>
      <w:tr>
        <w:tc>
          <w:tcPr>
            <w:tcW w:type="dxa" w:w="4536"/>
            <w:shd w:val="clear" w:color="auto" w:fill="FDFBF8"/>
            <w:tcMar>
              <w:top w:w="90" w:type="dxa"/>
              <w:bottom w:w="90" w:type="dxa"/>
              <w:left w:w="140" w:type="dxa"/>
              <w:right w:w="80" w:type="dxa"/>
            </w:tcMar>
          </w:tcPr>
          <w:p>
            <w:r>
              <w:rPr>
                <w:rFonts w:ascii="Calibri" w:hAnsi="Calibri"/>
                <w:b/>
                <w:color w:val="B59A6A"/>
                <w:sz w:val="19"/>
              </w:rPr>
              <w:t>Estimated Timeline</w:t>
            </w:r>
          </w:p>
        </w:tc>
        <w:tc>
          <w:tcPr>
            <w:tcW w:type="dxa" w:w="4536"/>
            <w:shd w:val="clear" w:color="auto" w:fill="FDFBF8"/>
            <w:tcMar>
              <w:top w:w="90" w:type="dxa"/>
              <w:bottom w:w="90" w:type="dxa"/>
              <w:left w:w="80" w:type="dxa"/>
              <w:right w:w="140" w:type="dxa"/>
            </w:tcMar>
          </w:tcPr>
          <w:p>
            <w:r>
              <w:rPr>
                <w:rFonts w:ascii="Calibri" w:hAnsi="Calibri"/>
                <w:color w:val="1A1A1A"/>
                <w:sz w:val="20"/>
              </w:rPr>
              <w:t>[X] months  (Start: [Month YYYY]  |  Handover: [Month YYYY])</w:t>
            </w:r>
          </w:p>
        </w:tc>
      </w:tr>
    </w:tbl>
    <w:p/>
    <w:p>
      <w:pPr>
        <w:spacing w:before="280" w:after="80"/>
      </w:pPr>
      <w:r>
        <w:rPr>
          <w:rFonts w:ascii="Palatino Linotype" w:hAnsi="Palatino Linotype"/>
          <w:b/>
          <w:color w:val="0D3D3A"/>
          <w:sz w:val="32"/>
        </w:rPr>
        <w:t>03  ·  Overall Client Requirements</w:t>
      </w:r>
    </w:p>
    <w:tbl>
      <w:tblPr>
        <w:tblW w:type="auto" w:w="0"/>
        <w:jc w:val="center"/>
        <w:tblLook w:firstColumn="1" w:firstRow="1" w:lastColumn="0" w:lastRow="0" w:noHBand="0" w:noVBand="1" w:val="04A0"/>
        <w:tblW w:w="7000" w:type="dxa"/>
      </w:tblPr>
      <w:tblGrid>
        <w:gridCol w:w="9072"/>
      </w:tblGrid>
      <w:tr>
        <w:trPr>
          <w:trHeight w:val="18"/>
        </w:trPr>
        <w:tc>
          <w:tcPr>
            <w:tcW w:type="dxa" w:w="9072"/>
            <w:shd w:val="clear" w:color="auto" w:fill="B59A6A"/>
          </w:tcPr>
          <w:p>
            <w:pPr>
              <w:spacing w:before="0" w:after="0"/>
            </w:pPr>
          </w:p>
        </w:tc>
      </w:tr>
    </w:tbl>
    <w:p/>
    <w:p>
      <w:pPr>
        <w:spacing w:after="200" w:before="0"/>
        <w:jc w:val="left"/>
      </w:pPr>
      <w:r>
        <w:rPr>
          <w:rFonts w:ascii="Calibri" w:hAnsi="Calibri"/>
          <w:b w:val="0"/>
          <w:i w:val="0"/>
          <w:color w:val="5A554E"/>
          <w:sz w:val="21"/>
        </w:rPr>
        <w:t>The following requirements have been captured during the initial consultation. Please review and confirm, or annotate any changes before the design phase begins.</w:t>
      </w:r>
    </w:p>
    <w:p>
      <w:pPr>
        <w:pStyle w:val="ListBullet"/>
        <w:spacing w:after="80" w:before="0"/>
      </w:pPr>
      <w:r>
        <w:rPr>
          <w:rFonts w:ascii="Calibri" w:hAnsi="Calibri"/>
          <w:color w:val="5A554E"/>
          <w:sz w:val="20"/>
        </w:rPr>
        <w:t>Style Preference: [Client described preferred aesthetic — e.g., Warm Contemporary with natural materials]</w:t>
      </w:r>
    </w:p>
    <w:p>
      <w:pPr>
        <w:pStyle w:val="ListBullet"/>
        <w:spacing w:after="80" w:before="0"/>
      </w:pPr>
      <w:r>
        <w:rPr>
          <w:rFonts w:ascii="Calibri" w:hAnsi="Calibri"/>
          <w:color w:val="5A554E"/>
          <w:sz w:val="20"/>
        </w:rPr>
        <w:t>Colour Palette: [Preferred tones — e.g., Warm Neutrals, Deep Teals, Gold accents]</w:t>
      </w:r>
    </w:p>
    <w:p>
      <w:pPr>
        <w:pStyle w:val="ListBullet"/>
        <w:spacing w:after="80" w:before="0"/>
      </w:pPr>
      <w:r>
        <w:rPr>
          <w:rFonts w:ascii="Calibri" w:hAnsi="Calibri"/>
          <w:color w:val="5A554E"/>
          <w:sz w:val="20"/>
        </w:rPr>
        <w:t>Material Preferences: [e.g., Marble, Solid Wood, Linen Fabrics, Brushed Brass fixtures]</w:t>
      </w:r>
    </w:p>
    <w:p>
      <w:pPr>
        <w:pStyle w:val="ListBullet"/>
        <w:spacing w:after="80" w:before="0"/>
      </w:pPr>
      <w:r>
        <w:rPr>
          <w:rFonts w:ascii="Calibri" w:hAnsi="Calibri"/>
          <w:color w:val="5A554E"/>
          <w:sz w:val="20"/>
        </w:rPr>
        <w:t>Lifestyle Needs: [e.g., WFH setup, children-friendly spaces, entertainment zone, home gym]</w:t>
      </w:r>
    </w:p>
    <w:p>
      <w:pPr>
        <w:pStyle w:val="ListBullet"/>
        <w:spacing w:after="80" w:before="0"/>
      </w:pPr>
      <w:r>
        <w:rPr>
          <w:rFonts w:ascii="Calibri" w:hAnsi="Calibri"/>
          <w:color w:val="5A554E"/>
          <w:sz w:val="20"/>
        </w:rPr>
        <w:t>Smart Home Integration: [Yes / No]  — [Specify systems if applicable]</w:t>
      </w:r>
    </w:p>
    <w:p>
      <w:pPr>
        <w:pStyle w:val="ListBullet"/>
        <w:spacing w:after="80" w:before="0"/>
      </w:pPr>
      <w:r>
        <w:rPr>
          <w:rFonts w:ascii="Calibri" w:hAnsi="Calibri"/>
          <w:color w:val="5A554E"/>
          <w:sz w:val="20"/>
        </w:rPr>
        <w:t>Sustainability Focus: [Level of preference for eco-friendly and sustainably sourced materials]</w:t>
      </w:r>
    </w:p>
    <w:p>
      <w:pPr>
        <w:pStyle w:val="ListBullet"/>
        <w:spacing w:after="80" w:before="0"/>
      </w:pPr>
      <w:r>
        <w:rPr>
          <w:rFonts w:ascii="Calibri" w:hAnsi="Calibri"/>
          <w:color w:val="5A554E"/>
          <w:sz w:val="20"/>
        </w:rPr>
        <w:t>Budget Range: ₹ [X,XX,XXX] – ₹ [X,XX,XXX] (indicative)</w:t>
      </w:r>
    </w:p>
    <w:p>
      <w:pPr>
        <w:pStyle w:val="ListBullet"/>
        <w:spacing w:after="80" w:before="0"/>
      </w:pPr>
      <w:r>
        <w:rPr>
          <w:rFonts w:ascii="Calibri" w:hAnsi="Calibri"/>
          <w:color w:val="5A554E"/>
          <w:sz w:val="20"/>
        </w:rPr>
        <w:t>Key Priority Rooms: [Rooms the client emphasises most]</w:t>
      </w:r>
    </w:p>
    <w:p>
      <w:pPr>
        <w:pStyle w:val="ListBullet"/>
        <w:spacing w:after="80" w:before="0"/>
      </w:pPr>
      <w:r>
        <w:rPr>
          <w:rFonts w:ascii="Calibri" w:hAnsi="Calibri"/>
          <w:color w:val="5A554E"/>
          <w:sz w:val="20"/>
        </w:rPr>
        <w:t>Special Requirements: [Any accessibility needs, heirloom furniture to retain, art to integrate, etc.]</w:t>
      </w:r>
    </w:p>
    <w:p/>
    <w:p>
      <w:pPr>
        <w:spacing w:before="280" w:after="80"/>
      </w:pPr>
      <w:r>
        <w:rPr>
          <w:rFonts w:ascii="Palatino Linotype" w:hAnsi="Palatino Linotype"/>
          <w:b/>
          <w:color w:val="0D3D3A"/>
          <w:sz w:val="32"/>
        </w:rPr>
        <w:t>04  ·  Room-by-Room Design Proposals</w:t>
      </w:r>
    </w:p>
    <w:tbl>
      <w:tblPr>
        <w:tblW w:type="auto" w:w="0"/>
        <w:jc w:val="center"/>
        <w:tblLook w:firstColumn="1" w:firstRow="1" w:lastColumn="0" w:lastRow="0" w:noHBand="0" w:noVBand="1" w:val="04A0"/>
        <w:tblW w:w="7000" w:type="dxa"/>
      </w:tblPr>
      <w:tblGrid>
        <w:gridCol w:w="9072"/>
      </w:tblGrid>
      <w:tr>
        <w:trPr>
          <w:trHeight w:val="18"/>
        </w:trPr>
        <w:tc>
          <w:tcPr>
            <w:tcW w:type="dxa" w:w="9072"/>
            <w:shd w:val="clear" w:color="auto" w:fill="B59A6A"/>
          </w:tcPr>
          <w:p>
            <w:pPr>
              <w:spacing w:before="0" w:after="0"/>
            </w:pPr>
          </w:p>
        </w:tc>
      </w:tr>
    </w:tbl>
    <w:p/>
    <w:p>
      <w:pPr>
        <w:spacing w:after="240" w:before="0"/>
        <w:jc w:val="left"/>
      </w:pPr>
      <w:r>
        <w:rPr>
          <w:rFonts w:ascii="Calibri" w:hAnsi="Calibri"/>
          <w:b w:val="0"/>
          <w:i w:val="0"/>
          <w:color w:val="5A554E"/>
          <w:sz w:val="21"/>
        </w:rPr>
        <w:t>Each room below includes your stated requirements, a 3D model visualisation placeholder (for the rendered digital model your designer will attach), an Augmented Reality (AR) preview placeholder, and Kensora's curated design recommendations.</w:t>
      </w:r>
    </w:p>
    <w:p>
      <w:pPr>
        <w:spacing w:before="360" w:after="80"/>
        <w:jc w:val="left"/>
      </w:pPr>
      <w:r>
        <w:rPr>
          <w:rFonts w:ascii="Palatino Linotype" w:hAnsi="Palatino Linotype"/>
          <w:b/>
          <w:color w:val="0D3D3A"/>
          <w:sz w:val="32"/>
        </w:rPr>
        <w:t>🛋  Living Room</w:t>
      </w:r>
    </w:p>
    <w:tbl>
      <w:tblPr>
        <w:tblW w:type="auto" w:w="0"/>
        <w:jc w:val="center"/>
        <w:tblLook w:firstColumn="1" w:firstRow="1" w:lastColumn="0" w:lastRow="0" w:noHBand="0" w:noVBand="1" w:val="04A0"/>
        <w:tblW w:w="7000" w:type="dxa"/>
      </w:tblPr>
      <w:tblGrid>
        <w:gridCol w:w="9072"/>
      </w:tblGrid>
      <w:tr>
        <w:trPr>
          <w:trHeight w:val="18"/>
        </w:trPr>
        <w:tc>
          <w:tcPr>
            <w:tcW w:type="dxa" w:w="9072"/>
            <w:shd w:val="clear" w:color="auto" w:fill="B59A6A"/>
          </w:tcPr>
          <w:p>
            <w:pPr>
              <w:spacing w:before="0" w:after="0"/>
            </w:pPr>
          </w:p>
        </w:tc>
      </w:tr>
    </w:tbl>
    <w:p/>
    <w:p>
      <w:pPr>
        <w:spacing w:after="80" w:before="200"/>
        <w:jc w:val="left"/>
      </w:pPr>
      <w:r>
        <w:rPr>
          <w:rFonts w:ascii="Calibri" w:hAnsi="Calibri"/>
          <w:b/>
          <w:color w:val="B59A6A"/>
          <w:sz w:val="16"/>
          <w:spacing w:val="30"/>
        </w:rPr>
        <w:t>CLIENT REQUIREMENTS</w:t>
      </w:r>
    </w:p>
    <w:p>
      <w:pPr>
        <w:pStyle w:val="ListBullet"/>
        <w:spacing w:after="60" w:before="0"/>
      </w:pPr>
      <w:r>
        <w:rPr>
          <w:rFonts w:ascii="Calibri" w:hAnsi="Calibri"/>
          <w:color w:val="5A554E"/>
          <w:sz w:val="20"/>
        </w:rPr>
        <w:t>[Requirement 1 — e.g., Open-plan layout connecting to dining area]</w:t>
      </w:r>
    </w:p>
    <w:p>
      <w:pPr>
        <w:pStyle w:val="ListBullet"/>
        <w:spacing w:after="60" w:before="0"/>
      </w:pPr>
      <w:r>
        <w:rPr>
          <w:rFonts w:ascii="Calibri" w:hAnsi="Calibri"/>
          <w:color w:val="5A554E"/>
          <w:sz w:val="20"/>
        </w:rPr>
        <w:t>[Requirement 2 — e.g., Feature wall with fireplace or statement artwork]</w:t>
      </w:r>
    </w:p>
    <w:p>
      <w:pPr>
        <w:pStyle w:val="ListBullet"/>
        <w:spacing w:after="60" w:before="0"/>
      </w:pPr>
      <w:r>
        <w:rPr>
          <w:rFonts w:ascii="Calibri" w:hAnsi="Calibri"/>
          <w:color w:val="5A554E"/>
          <w:sz w:val="20"/>
        </w:rPr>
        <w:t>[Requirement 3 — e.g., Seating for 8–10 guests with a home bar unit]</w:t>
      </w:r>
    </w:p>
    <w:p>
      <w:pPr>
        <w:pStyle w:val="ListBullet"/>
        <w:spacing w:after="60" w:before="0"/>
      </w:pPr>
      <w:r>
        <w:rPr>
          <w:rFonts w:ascii="Calibri" w:hAnsi="Calibri"/>
          <w:color w:val="5A554E"/>
          <w:sz w:val="20"/>
        </w:rPr>
        <w:t>[Requirement 4 — e.g., Integrated entertainment unit with concealed wiring]</w:t>
      </w:r>
    </w:p>
    <w:p>
      <w:pPr>
        <w:spacing w:after="80" w:before="200"/>
        <w:jc w:val="left"/>
      </w:pPr>
      <w:r>
        <w:rPr>
          <w:rFonts w:ascii="Calibri" w:hAnsi="Calibri"/>
          <w:b/>
          <w:color w:val="B59A6A"/>
          <w:sz w:val="16"/>
          <w:spacing w:val="30"/>
        </w:rPr>
        <w:t>3D MODEL VISUALIZATION</w:t>
      </w:r>
    </w:p>
    <w:tbl>
      <w:tblPr>
        <w:tblW w:type="auto" w:w="0"/>
        <w:jc w:val="left"/>
        <w:tblLook w:firstColumn="1" w:firstRow="1" w:lastColumn="0" w:lastRow="0" w:noHBand="0" w:noVBand="1" w:val="04A0"/>
        <w:tblBorders>
          <w:top w:val="single" w:sz="8" w:space="0" w:color="0F4F4B"/>
          <w:left w:val="single" w:sz="8" w:space="0" w:color="0F4F4B"/>
          <w:bottom w:val="single" w:sz="8" w:space="0" w:color="0F4F4B"/>
          <w:right w:val="single" w:sz="8" w:space="0" w:color="0F4F4B"/>
        </w:tblBorders>
      </w:tblPr>
      <w:tblGrid>
        <w:gridCol w:w="9072"/>
      </w:tblGrid>
      <w:tr>
        <w:tc>
          <w:tcPr>
            <w:tcW w:type="dxa" w:w="9072"/>
            <w:shd w:val="clear" w:color="auto" w:fill="0F4F4B"/>
            <w:tcMar>
              <w:top w:w="100" w:type="dxa"/>
              <w:bottom w:w="100" w:type="dxa"/>
              <w:left w:w="160" w:type="dxa"/>
              <w:right w:w="160" w:type="dxa"/>
            </w:tcMar>
          </w:tcPr>
          <w:p>
            <w:pPr>
              <w:jc w:val="center"/>
            </w:pPr>
            <w:r>
              <w:rPr>
                <w:rFonts w:ascii="Calibri" w:hAnsi="Calibri"/>
                <w:b/>
                <w:color w:val="D4B88C"/>
                <w:sz w:val="18"/>
              </w:rPr>
              <w:t xml:space="preserve">  ◈  3D MODEL PLACEHOLDER  ◈  </w:t>
            </w:r>
          </w:p>
        </w:tc>
      </w:tr>
      <w:tr>
        <w:trPr>
          <w:trHeight w:val="1800"/>
        </w:trPr>
        <w:tc>
          <w:tcPr>
            <w:tcW w:type="dxa" w:w="9072"/>
            <w:shd w:val="clear" w:color="auto" w:fill="F0EDE7"/>
            <w:tcMar>
              <w:top w:w="200" w:type="dxa"/>
              <w:bottom w:w="200" w:type="dxa"/>
              <w:left w:w="200" w:type="dxa"/>
              <w:right w:w="200" w:type="dxa"/>
            </w:tcMar>
          </w:tcPr>
          <w:p>
            <w:pPr>
              <w:spacing w:before="240"/>
              <w:jc w:val="center"/>
            </w:pPr>
            <w:r>
              <w:rPr>
                <w:rFonts w:ascii="Calibri" w:hAnsi="Calibri"/>
                <w:i/>
                <w:color w:val="BBB5AC"/>
                <w:sz w:val="18"/>
              </w:rPr>
              <w:t>[ INSERT RENDERED IMAGE / SCREENSHOT / AR QR CODE HERE ]</w:t>
            </w:r>
          </w:p>
        </w:tc>
      </w:tr>
      <w:tr>
        <w:tc>
          <w:tcPr>
            <w:tcW w:type="dxa" w:w="9072"/>
            <w:shd w:val="clear" w:color="auto" w:fill="FDFBF8"/>
            <w:tcMar>
              <w:top w:w="120" w:type="dxa"/>
              <w:bottom w:w="120" w:type="dxa"/>
              <w:left w:w="160" w:type="dxa"/>
              <w:right w:w="160" w:type="dxa"/>
            </w:tcMar>
          </w:tcPr>
          <w:p>
            <w:pPr>
              <w:jc w:val="left"/>
            </w:pPr>
            <w:r>
              <w:rPr>
                <w:rFonts w:ascii="Calibri" w:hAnsi="Calibri"/>
                <w:i/>
                <w:color w:val="5A554E"/>
                <w:sz w:val="19"/>
              </w:rPr>
              <w:t>This 3D model presents the full-length view of the living area from the entryway, showcasing the spatial layout, furniture arrangement, lighting plan, and proposed material finishes. Use this view to evaluate proportions, traffic flow, and overall ambiance before confirming the design direction.</w:t>
            </w:r>
          </w:p>
        </w:tc>
      </w:tr>
    </w:tbl>
    <w:p/>
    <w:p>
      <w:pPr>
        <w:spacing w:after="80" w:before="200"/>
        <w:jc w:val="left"/>
      </w:pPr>
      <w:r>
        <w:rPr>
          <w:rFonts w:ascii="Calibri" w:hAnsi="Calibri"/>
          <w:b/>
          <w:color w:val="B59A6A"/>
          <w:sz w:val="16"/>
          <w:spacing w:val="30"/>
        </w:rPr>
        <w:t>AUGMENTED REALITY (AR) MODEL</w:t>
      </w:r>
    </w:p>
    <w:tbl>
      <w:tblPr>
        <w:tblW w:type="auto" w:w="0"/>
        <w:jc w:val="left"/>
        <w:tblLook w:firstColumn="1" w:firstRow="1" w:lastColumn="0" w:lastRow="0" w:noHBand="0" w:noVBand="1" w:val="04A0"/>
        <w:tblBorders>
          <w:top w:val="single" w:sz="8" w:space="0" w:color="0F4F4B"/>
          <w:left w:val="single" w:sz="8" w:space="0" w:color="0F4F4B"/>
          <w:bottom w:val="single" w:sz="8" w:space="0" w:color="0F4F4B"/>
          <w:right w:val="single" w:sz="8" w:space="0" w:color="0F4F4B"/>
        </w:tblBorders>
      </w:tblPr>
      <w:tblGrid>
        <w:gridCol w:w="9072"/>
      </w:tblGrid>
      <w:tr>
        <w:tc>
          <w:tcPr>
            <w:tcW w:type="dxa" w:w="9072"/>
            <w:shd w:val="clear" w:color="auto" w:fill="0F4F4B"/>
            <w:tcMar>
              <w:top w:w="100" w:type="dxa"/>
              <w:bottom w:w="100" w:type="dxa"/>
              <w:left w:w="160" w:type="dxa"/>
              <w:right w:w="160" w:type="dxa"/>
            </w:tcMar>
          </w:tcPr>
          <w:p>
            <w:pPr>
              <w:jc w:val="center"/>
            </w:pPr>
            <w:r>
              <w:rPr>
                <w:rFonts w:ascii="Calibri" w:hAnsi="Calibri"/>
                <w:b/>
                <w:color w:val="D4B88C"/>
                <w:sz w:val="18"/>
              </w:rPr>
              <w:t xml:space="preserve">  ◈  AR MODEL PLACEHOLDER  ◈  </w:t>
            </w:r>
          </w:p>
        </w:tc>
      </w:tr>
      <w:tr>
        <w:trPr>
          <w:trHeight w:val="1800"/>
        </w:trPr>
        <w:tc>
          <w:tcPr>
            <w:tcW w:type="dxa" w:w="9072"/>
            <w:shd w:val="clear" w:color="auto" w:fill="F0EDE7"/>
            <w:tcMar>
              <w:top w:w="200" w:type="dxa"/>
              <w:bottom w:w="200" w:type="dxa"/>
              <w:left w:w="200" w:type="dxa"/>
              <w:right w:w="200" w:type="dxa"/>
            </w:tcMar>
          </w:tcPr>
          <w:p>
            <w:pPr>
              <w:spacing w:before="240"/>
              <w:jc w:val="center"/>
            </w:pPr>
            <w:r>
              <w:rPr>
                <w:rFonts w:ascii="Calibri" w:hAnsi="Calibri"/>
                <w:i/>
                <w:color w:val="BBB5AC"/>
                <w:sz w:val="18"/>
              </w:rPr>
              <w:t>[ INSERT RENDERED IMAGE / SCREENSHOT / AR QR CODE HERE ]</w:t>
            </w:r>
          </w:p>
        </w:tc>
      </w:tr>
      <w:tr>
        <w:tc>
          <w:tcPr>
            <w:tcW w:type="dxa" w:w="9072"/>
            <w:shd w:val="clear" w:color="auto" w:fill="FDFBF8"/>
            <w:tcMar>
              <w:top w:w="120" w:type="dxa"/>
              <w:bottom w:w="120" w:type="dxa"/>
              <w:left w:w="160" w:type="dxa"/>
              <w:right w:w="160" w:type="dxa"/>
            </w:tcMar>
          </w:tcPr>
          <w:p>
            <w:pPr>
              <w:jc w:val="left"/>
            </w:pPr>
            <w:r>
              <w:rPr>
                <w:rFonts w:ascii="Calibri" w:hAnsi="Calibri"/>
                <w:i/>
                <w:color w:val="5A554E"/>
                <w:sz w:val="19"/>
              </w:rPr>
              <w:t>Scan the QR code or launch the AR link on your smartphone to walk through the living room virtually at true scale. Reposition furniture, swap material finishes in real time, and share the AR session with family members for collaborative decision making — all before any item is ordered.</w:t>
            </w:r>
          </w:p>
        </w:tc>
      </w:tr>
    </w:tbl>
    <w:p/>
    <w:p>
      <w:pPr>
        <w:spacing w:after="80" w:before="200"/>
        <w:jc w:val="left"/>
      </w:pPr>
      <w:r>
        <w:rPr>
          <w:rFonts w:ascii="Calibri" w:hAnsi="Calibri"/>
          <w:b/>
          <w:color w:val="B59A6A"/>
          <w:sz w:val="16"/>
          <w:spacing w:val="30"/>
        </w:rPr>
        <w:t>KENSORA DESIGN RECOMMENDATIONS</w:t>
      </w:r>
    </w:p>
    <w:p>
      <w:pPr>
        <w:pStyle w:val="ListBullet"/>
        <w:spacing w:after="60" w:before="0"/>
      </w:pPr>
      <w:r>
        <w:rPr>
          <w:rFonts w:ascii="Calibri" w:hAnsi="Calibri"/>
          <w:color w:val="5A554E"/>
          <w:sz w:val="20"/>
        </w:rPr>
        <w:t>Material: Vein-matched Statuario marble flooring with underfloor heating for year-round luxury comfort.</w:t>
      </w:r>
    </w:p>
    <w:p>
      <w:pPr>
        <w:pStyle w:val="ListBullet"/>
        <w:spacing w:after="60" w:before="0"/>
      </w:pPr>
      <w:r>
        <w:rPr>
          <w:rFonts w:ascii="Calibri" w:hAnsi="Calibri"/>
          <w:color w:val="5A554E"/>
          <w:sz w:val="20"/>
        </w:rPr>
        <w:t>Furniture: Bespoke low-profile sectional sofa in Belgian linen — custom upholstered by Kensora artisans.</w:t>
      </w:r>
    </w:p>
    <w:p>
      <w:pPr>
        <w:pStyle w:val="ListBullet"/>
        <w:spacing w:after="60" w:before="0"/>
      </w:pPr>
      <w:r>
        <w:rPr>
          <w:rFonts w:ascii="Calibri" w:hAnsi="Calibri"/>
          <w:color w:val="5A554E"/>
          <w:sz w:val="20"/>
        </w:rPr>
        <w:t>Lighting: Layered lighting scheme — recessed wash, sculptural pendant over conversation zone, concealed cove lighting.</w:t>
      </w:r>
    </w:p>
    <w:p>
      <w:pPr>
        <w:pStyle w:val="ListBullet"/>
        <w:spacing w:after="60" w:before="0"/>
      </w:pPr>
      <w:r>
        <w:rPr>
          <w:rFonts w:ascii="Calibri" w:hAnsi="Calibri"/>
          <w:color w:val="5A554E"/>
          <w:sz w:val="20"/>
        </w:rPr>
        <w:t>Feature Wall: Micro-textured Venetian plaster panel in dusty rose or deep slate, flanked by custom fluted panelling.</w:t>
      </w:r>
    </w:p>
    <w:p>
      <w:pPr>
        <w:pStyle w:val="ListBullet"/>
        <w:spacing w:after="60" w:before="0"/>
      </w:pPr>
      <w:r>
        <w:rPr>
          <w:rFonts w:ascii="Calibri" w:hAnsi="Calibri"/>
          <w:color w:val="5A554E"/>
          <w:sz w:val="20"/>
        </w:rPr>
        <w:t>Storage: Full-height fluted walnut joinery unit with integrated display niches and concealed AV cabinet.</w:t>
      </w:r>
    </w:p>
    <w:p>
      <w:pPr>
        <w:pStyle w:val="ListBullet"/>
        <w:spacing w:after="60" w:before="0"/>
      </w:pPr>
      <w:r>
        <w:rPr>
          <w:rFonts w:ascii="Calibri" w:hAnsi="Calibri"/>
          <w:color w:val="5A554E"/>
          <w:sz w:val="20"/>
        </w:rPr>
        <w:t>[Add additional Kensora recommendation here]</w:t>
      </w:r>
    </w:p>
    <w:p/>
    <w:p>
      <w:r>
        <w:br w:type="page"/>
      </w:r>
    </w:p>
    <w:p>
      <w:pPr>
        <w:spacing w:before="360" w:after="80"/>
        <w:jc w:val="left"/>
      </w:pPr>
      <w:r>
        <w:rPr>
          <w:rFonts w:ascii="Palatino Linotype" w:hAnsi="Palatino Linotype"/>
          <w:b/>
          <w:color w:val="0D3D3A"/>
          <w:sz w:val="32"/>
        </w:rPr>
        <w:t>🛏  Master Bedroom</w:t>
      </w:r>
    </w:p>
    <w:tbl>
      <w:tblPr>
        <w:tblW w:type="auto" w:w="0"/>
        <w:jc w:val="center"/>
        <w:tblLook w:firstColumn="1" w:firstRow="1" w:lastColumn="0" w:lastRow="0" w:noHBand="0" w:noVBand="1" w:val="04A0"/>
        <w:tblW w:w="7000" w:type="dxa"/>
      </w:tblPr>
      <w:tblGrid>
        <w:gridCol w:w="9072"/>
      </w:tblGrid>
      <w:tr>
        <w:trPr>
          <w:trHeight w:val="18"/>
        </w:trPr>
        <w:tc>
          <w:tcPr>
            <w:tcW w:type="dxa" w:w="9072"/>
            <w:shd w:val="clear" w:color="auto" w:fill="B59A6A"/>
          </w:tcPr>
          <w:p>
            <w:pPr>
              <w:spacing w:before="0" w:after="0"/>
            </w:pPr>
          </w:p>
        </w:tc>
      </w:tr>
    </w:tbl>
    <w:p/>
    <w:p>
      <w:pPr>
        <w:spacing w:after="80" w:before="200"/>
        <w:jc w:val="left"/>
      </w:pPr>
      <w:r>
        <w:rPr>
          <w:rFonts w:ascii="Calibri" w:hAnsi="Calibri"/>
          <w:b/>
          <w:color w:val="B59A6A"/>
          <w:sz w:val="16"/>
          <w:spacing w:val="30"/>
        </w:rPr>
        <w:t>CLIENT REQUIREMENTS</w:t>
      </w:r>
    </w:p>
    <w:p>
      <w:pPr>
        <w:pStyle w:val="ListBullet"/>
        <w:spacing w:after="60" w:before="0"/>
      </w:pPr>
      <w:r>
        <w:rPr>
          <w:rFonts w:ascii="Calibri" w:hAnsi="Calibri"/>
          <w:color w:val="5A554E"/>
          <w:sz w:val="20"/>
        </w:rPr>
        <w:t>[Requirement 1 — e.g., King-size bed with upholstered headboard wall]</w:t>
      </w:r>
    </w:p>
    <w:p>
      <w:pPr>
        <w:pStyle w:val="ListBullet"/>
        <w:spacing w:after="60" w:before="0"/>
      </w:pPr>
      <w:r>
        <w:rPr>
          <w:rFonts w:ascii="Calibri" w:hAnsi="Calibri"/>
          <w:color w:val="5A554E"/>
          <w:sz w:val="20"/>
        </w:rPr>
        <w:t>[Requirement 2 — e.g., Walk-in wardrobe connecting to and integrated with the en-suite]</w:t>
      </w:r>
    </w:p>
    <w:p>
      <w:pPr>
        <w:pStyle w:val="ListBullet"/>
        <w:spacing w:after="60" w:before="0"/>
      </w:pPr>
      <w:r>
        <w:rPr>
          <w:rFonts w:ascii="Calibri" w:hAnsi="Calibri"/>
          <w:color w:val="5A554E"/>
          <w:sz w:val="20"/>
        </w:rPr>
        <w:t>[Requirement 3 — e.g., Reading nook or private seating area by window]</w:t>
      </w:r>
    </w:p>
    <w:p>
      <w:pPr>
        <w:pStyle w:val="ListBullet"/>
        <w:spacing w:after="60" w:before="0"/>
      </w:pPr>
      <w:r>
        <w:rPr>
          <w:rFonts w:ascii="Calibri" w:hAnsi="Calibri"/>
          <w:color w:val="5A554E"/>
          <w:sz w:val="20"/>
        </w:rPr>
        <w:t>[Requirement 4 — e.g., Smart lighting and blackout drapery]</w:t>
      </w:r>
    </w:p>
    <w:p>
      <w:pPr>
        <w:spacing w:after="80" w:before="200"/>
        <w:jc w:val="left"/>
      </w:pPr>
      <w:r>
        <w:rPr>
          <w:rFonts w:ascii="Calibri" w:hAnsi="Calibri"/>
          <w:b/>
          <w:color w:val="B59A6A"/>
          <w:sz w:val="16"/>
          <w:spacing w:val="30"/>
        </w:rPr>
        <w:t>3D MODEL VISUALIZATION</w:t>
      </w:r>
    </w:p>
    <w:tbl>
      <w:tblPr>
        <w:tblW w:type="auto" w:w="0"/>
        <w:jc w:val="left"/>
        <w:tblLook w:firstColumn="1" w:firstRow="1" w:lastColumn="0" w:lastRow="0" w:noHBand="0" w:noVBand="1" w:val="04A0"/>
        <w:tblBorders>
          <w:top w:val="single" w:sz="8" w:space="0" w:color="0F4F4B"/>
          <w:left w:val="single" w:sz="8" w:space="0" w:color="0F4F4B"/>
          <w:bottom w:val="single" w:sz="8" w:space="0" w:color="0F4F4B"/>
          <w:right w:val="single" w:sz="8" w:space="0" w:color="0F4F4B"/>
        </w:tblBorders>
      </w:tblPr>
      <w:tblGrid>
        <w:gridCol w:w="9072"/>
      </w:tblGrid>
      <w:tr>
        <w:tc>
          <w:tcPr>
            <w:tcW w:type="dxa" w:w="9072"/>
            <w:shd w:val="clear" w:color="auto" w:fill="0F4F4B"/>
            <w:tcMar>
              <w:top w:w="100" w:type="dxa"/>
              <w:bottom w:w="100" w:type="dxa"/>
              <w:left w:w="160" w:type="dxa"/>
              <w:right w:w="160" w:type="dxa"/>
            </w:tcMar>
          </w:tcPr>
          <w:p>
            <w:pPr>
              <w:jc w:val="center"/>
            </w:pPr>
            <w:r>
              <w:rPr>
                <w:rFonts w:ascii="Calibri" w:hAnsi="Calibri"/>
                <w:b/>
                <w:color w:val="D4B88C"/>
                <w:sz w:val="18"/>
              </w:rPr>
              <w:t xml:space="preserve">  ◈  3D MODEL PLACEHOLDER  ◈  </w:t>
            </w:r>
          </w:p>
        </w:tc>
      </w:tr>
      <w:tr>
        <w:trPr>
          <w:trHeight w:val="1800"/>
        </w:trPr>
        <w:tc>
          <w:tcPr>
            <w:tcW w:type="dxa" w:w="9072"/>
            <w:shd w:val="clear" w:color="auto" w:fill="F0EDE7"/>
            <w:tcMar>
              <w:top w:w="200" w:type="dxa"/>
              <w:bottom w:w="200" w:type="dxa"/>
              <w:left w:w="200" w:type="dxa"/>
              <w:right w:w="200" w:type="dxa"/>
            </w:tcMar>
          </w:tcPr>
          <w:p>
            <w:pPr>
              <w:spacing w:before="240"/>
              <w:jc w:val="center"/>
            </w:pPr>
            <w:r>
              <w:rPr>
                <w:rFonts w:ascii="Calibri" w:hAnsi="Calibri"/>
                <w:i/>
                <w:color w:val="BBB5AC"/>
                <w:sz w:val="18"/>
              </w:rPr>
              <w:t>[ INSERT RENDERED IMAGE / SCREENSHOT / AR QR CODE HERE ]</w:t>
            </w:r>
          </w:p>
        </w:tc>
      </w:tr>
      <w:tr>
        <w:tc>
          <w:tcPr>
            <w:tcW w:type="dxa" w:w="9072"/>
            <w:shd w:val="clear" w:color="auto" w:fill="FDFBF8"/>
            <w:tcMar>
              <w:top w:w="120" w:type="dxa"/>
              <w:bottom w:w="120" w:type="dxa"/>
              <w:left w:w="160" w:type="dxa"/>
              <w:right w:w="160" w:type="dxa"/>
            </w:tcMar>
          </w:tcPr>
          <w:p>
            <w:pPr>
              <w:jc w:val="left"/>
            </w:pPr>
            <w:r>
              <w:rPr>
                <w:rFonts w:ascii="Calibri" w:hAnsi="Calibri"/>
                <w:i/>
                <w:color w:val="5A554E"/>
                <w:sz w:val="19"/>
              </w:rPr>
              <w:t>The 3D model renders the master bedroom from the door threshold, capturing the bed wall composition, wardrobe facade, window treatment, and ceiling detail. Review the scale of furniture against room dimensions and confirm material selections for the headboard, joinery, and flooring.</w:t>
            </w:r>
          </w:p>
        </w:tc>
      </w:tr>
    </w:tbl>
    <w:p/>
    <w:p>
      <w:pPr>
        <w:spacing w:after="80" w:before="200"/>
        <w:jc w:val="left"/>
      </w:pPr>
      <w:r>
        <w:rPr>
          <w:rFonts w:ascii="Calibri" w:hAnsi="Calibri"/>
          <w:b/>
          <w:color w:val="B59A6A"/>
          <w:sz w:val="16"/>
          <w:spacing w:val="30"/>
        </w:rPr>
        <w:t>AUGMENTED REALITY (AR) MODEL</w:t>
      </w:r>
    </w:p>
    <w:tbl>
      <w:tblPr>
        <w:tblW w:type="auto" w:w="0"/>
        <w:jc w:val="left"/>
        <w:tblLook w:firstColumn="1" w:firstRow="1" w:lastColumn="0" w:lastRow="0" w:noHBand="0" w:noVBand="1" w:val="04A0"/>
        <w:tblBorders>
          <w:top w:val="single" w:sz="8" w:space="0" w:color="0F4F4B"/>
          <w:left w:val="single" w:sz="8" w:space="0" w:color="0F4F4B"/>
          <w:bottom w:val="single" w:sz="8" w:space="0" w:color="0F4F4B"/>
          <w:right w:val="single" w:sz="8" w:space="0" w:color="0F4F4B"/>
        </w:tblBorders>
      </w:tblPr>
      <w:tblGrid>
        <w:gridCol w:w="9072"/>
      </w:tblGrid>
      <w:tr>
        <w:tc>
          <w:tcPr>
            <w:tcW w:type="dxa" w:w="9072"/>
            <w:shd w:val="clear" w:color="auto" w:fill="0F4F4B"/>
            <w:tcMar>
              <w:top w:w="100" w:type="dxa"/>
              <w:bottom w:w="100" w:type="dxa"/>
              <w:left w:w="160" w:type="dxa"/>
              <w:right w:w="160" w:type="dxa"/>
            </w:tcMar>
          </w:tcPr>
          <w:p>
            <w:pPr>
              <w:jc w:val="center"/>
            </w:pPr>
            <w:r>
              <w:rPr>
                <w:rFonts w:ascii="Calibri" w:hAnsi="Calibri"/>
                <w:b/>
                <w:color w:val="D4B88C"/>
                <w:sz w:val="18"/>
              </w:rPr>
              <w:t xml:space="preserve">  ◈  AR MODEL PLACEHOLDER  ◈  </w:t>
            </w:r>
          </w:p>
        </w:tc>
      </w:tr>
      <w:tr>
        <w:trPr>
          <w:trHeight w:val="1800"/>
        </w:trPr>
        <w:tc>
          <w:tcPr>
            <w:tcW w:type="dxa" w:w="9072"/>
            <w:shd w:val="clear" w:color="auto" w:fill="F0EDE7"/>
            <w:tcMar>
              <w:top w:w="200" w:type="dxa"/>
              <w:bottom w:w="200" w:type="dxa"/>
              <w:left w:w="200" w:type="dxa"/>
              <w:right w:w="200" w:type="dxa"/>
            </w:tcMar>
          </w:tcPr>
          <w:p>
            <w:pPr>
              <w:spacing w:before="240"/>
              <w:jc w:val="center"/>
            </w:pPr>
            <w:r>
              <w:rPr>
                <w:rFonts w:ascii="Calibri" w:hAnsi="Calibri"/>
                <w:i/>
                <w:color w:val="BBB5AC"/>
                <w:sz w:val="18"/>
              </w:rPr>
              <w:t>[ INSERT RENDERED IMAGE / SCREENSHOT / AR QR CODE HERE ]</w:t>
            </w:r>
          </w:p>
        </w:tc>
      </w:tr>
      <w:tr>
        <w:tc>
          <w:tcPr>
            <w:tcW w:type="dxa" w:w="9072"/>
            <w:shd w:val="clear" w:color="auto" w:fill="FDFBF8"/>
            <w:tcMar>
              <w:top w:w="120" w:type="dxa"/>
              <w:bottom w:w="120" w:type="dxa"/>
              <w:left w:w="160" w:type="dxa"/>
              <w:right w:w="160" w:type="dxa"/>
            </w:tcMar>
          </w:tcPr>
          <w:p>
            <w:pPr>
              <w:jc w:val="left"/>
            </w:pPr>
            <w:r>
              <w:rPr>
                <w:rFonts w:ascii="Calibri" w:hAnsi="Calibri"/>
                <w:i/>
                <w:color w:val="5A554E"/>
                <w:sz w:val="19"/>
              </w:rPr>
              <w:t>Use the AR model to superimpose the designed master bedroom into your actual existing space. Walk around the virtual bed and wardrobe to verify spatial clearances, evaluate how natural light interacts with the proposed finishes at different times of day, and confirm the palette before committing.</w:t>
            </w:r>
          </w:p>
        </w:tc>
      </w:tr>
    </w:tbl>
    <w:p/>
    <w:p>
      <w:pPr>
        <w:spacing w:after="80" w:before="200"/>
        <w:jc w:val="left"/>
      </w:pPr>
      <w:r>
        <w:rPr>
          <w:rFonts w:ascii="Calibri" w:hAnsi="Calibri"/>
          <w:b/>
          <w:color w:val="B59A6A"/>
          <w:sz w:val="16"/>
          <w:spacing w:val="30"/>
        </w:rPr>
        <w:t>KENSORA DESIGN RECOMMENDATIONS</w:t>
      </w:r>
    </w:p>
    <w:p>
      <w:pPr>
        <w:pStyle w:val="ListBullet"/>
        <w:spacing w:after="60" w:before="0"/>
      </w:pPr>
      <w:r>
        <w:rPr>
          <w:rFonts w:ascii="Calibri" w:hAnsi="Calibri"/>
          <w:color w:val="5A554E"/>
          <w:sz w:val="20"/>
        </w:rPr>
        <w:t>Headboard Wall: Full-height fluted oak panelling with integrated fabric panel in stone-washed linen.</w:t>
      </w:r>
    </w:p>
    <w:p>
      <w:pPr>
        <w:pStyle w:val="ListBullet"/>
        <w:spacing w:after="60" w:before="0"/>
      </w:pPr>
      <w:r>
        <w:rPr>
          <w:rFonts w:ascii="Calibri" w:hAnsi="Calibri"/>
          <w:color w:val="5A554E"/>
          <w:sz w:val="20"/>
        </w:rPr>
        <w:t>Flooring: Wide-plank French oak engineered timber with herringbone border detail.</w:t>
      </w:r>
    </w:p>
    <w:p>
      <w:pPr>
        <w:pStyle w:val="ListBullet"/>
        <w:spacing w:after="60" w:before="0"/>
      </w:pPr>
      <w:r>
        <w:rPr>
          <w:rFonts w:ascii="Calibri" w:hAnsi="Calibri"/>
          <w:color w:val="5A554E"/>
          <w:sz w:val="20"/>
        </w:rPr>
        <w:t>Wardrobe: Floor-to-ceiling bespoke wardrobe in lacquered matte ivory with brushed gold hardware.</w:t>
      </w:r>
    </w:p>
    <w:p>
      <w:pPr>
        <w:pStyle w:val="ListBullet"/>
        <w:spacing w:after="60" w:before="0"/>
      </w:pPr>
      <w:r>
        <w:rPr>
          <w:rFonts w:ascii="Calibri" w:hAnsi="Calibri"/>
          <w:color w:val="5A554E"/>
          <w:sz w:val="20"/>
        </w:rPr>
        <w:t>Ceiling: Coffered plaster ceiling with concealed warm LED strip — dimmable to 2700K.</w:t>
      </w:r>
    </w:p>
    <w:p>
      <w:pPr>
        <w:pStyle w:val="ListBullet"/>
        <w:spacing w:after="60" w:before="0"/>
      </w:pPr>
      <w:r>
        <w:rPr>
          <w:rFonts w:ascii="Calibri" w:hAnsi="Calibri"/>
          <w:color w:val="5A554E"/>
          <w:sz w:val="20"/>
        </w:rPr>
        <w:t>Drapery: Motorised blackout lining with sheer outer panel in ivory silk organza.</w:t>
      </w:r>
    </w:p>
    <w:p>
      <w:pPr>
        <w:pStyle w:val="ListBullet"/>
        <w:spacing w:after="60" w:before="0"/>
      </w:pPr>
      <w:r>
        <w:rPr>
          <w:rFonts w:ascii="Calibri" w:hAnsi="Calibri"/>
          <w:color w:val="5A554E"/>
          <w:sz w:val="20"/>
        </w:rPr>
        <w:t>[Add additional Kensora recommendation here]</w:t>
      </w:r>
    </w:p>
    <w:p/>
    <w:p>
      <w:r>
        <w:br w:type="page"/>
      </w:r>
    </w:p>
    <w:p>
      <w:pPr>
        <w:spacing w:before="360" w:after="80"/>
        <w:jc w:val="left"/>
      </w:pPr>
      <w:r>
        <w:rPr>
          <w:rFonts w:ascii="Palatino Linotype" w:hAnsi="Palatino Linotype"/>
          <w:b/>
          <w:color w:val="0D3D3A"/>
          <w:sz w:val="32"/>
        </w:rPr>
        <w:t>🍽  Kitchen &amp; Dining</w:t>
      </w:r>
    </w:p>
    <w:tbl>
      <w:tblPr>
        <w:tblW w:type="auto" w:w="0"/>
        <w:jc w:val="center"/>
        <w:tblLook w:firstColumn="1" w:firstRow="1" w:lastColumn="0" w:lastRow="0" w:noHBand="0" w:noVBand="1" w:val="04A0"/>
        <w:tblW w:w="7000" w:type="dxa"/>
      </w:tblPr>
      <w:tblGrid>
        <w:gridCol w:w="9072"/>
      </w:tblGrid>
      <w:tr>
        <w:trPr>
          <w:trHeight w:val="18"/>
        </w:trPr>
        <w:tc>
          <w:tcPr>
            <w:tcW w:type="dxa" w:w="9072"/>
            <w:shd w:val="clear" w:color="auto" w:fill="B59A6A"/>
          </w:tcPr>
          <w:p>
            <w:pPr>
              <w:spacing w:before="0" w:after="0"/>
            </w:pPr>
          </w:p>
        </w:tc>
      </w:tr>
    </w:tbl>
    <w:p/>
    <w:p>
      <w:pPr>
        <w:spacing w:after="80" w:before="200"/>
        <w:jc w:val="left"/>
      </w:pPr>
      <w:r>
        <w:rPr>
          <w:rFonts w:ascii="Calibri" w:hAnsi="Calibri"/>
          <w:b/>
          <w:color w:val="B59A6A"/>
          <w:sz w:val="16"/>
          <w:spacing w:val="30"/>
        </w:rPr>
        <w:t>CLIENT REQUIREMENTS</w:t>
      </w:r>
    </w:p>
    <w:p>
      <w:pPr>
        <w:pStyle w:val="ListBullet"/>
        <w:spacing w:after="60" w:before="0"/>
      </w:pPr>
      <w:r>
        <w:rPr>
          <w:rFonts w:ascii="Calibri" w:hAnsi="Calibri"/>
          <w:color w:val="5A554E"/>
          <w:sz w:val="20"/>
        </w:rPr>
        <w:t>[Requirement 1 — e.g., Open kitchen with island and breakfast bar]</w:t>
      </w:r>
    </w:p>
    <w:p>
      <w:pPr>
        <w:pStyle w:val="ListBullet"/>
        <w:spacing w:after="60" w:before="0"/>
      </w:pPr>
      <w:r>
        <w:rPr>
          <w:rFonts w:ascii="Calibri" w:hAnsi="Calibri"/>
          <w:color w:val="5A554E"/>
          <w:sz w:val="20"/>
        </w:rPr>
        <w:t>[Requirement 2 — e.g., High-end appliances (specify brands if preferred)]</w:t>
      </w:r>
    </w:p>
    <w:p>
      <w:pPr>
        <w:pStyle w:val="ListBullet"/>
        <w:spacing w:after="60" w:before="0"/>
      </w:pPr>
      <w:r>
        <w:rPr>
          <w:rFonts w:ascii="Calibri" w:hAnsi="Calibri"/>
          <w:color w:val="5A554E"/>
          <w:sz w:val="20"/>
        </w:rPr>
        <w:t>[Requirement 3 — e.g., Separate dry and wet kitchen zones]</w:t>
      </w:r>
    </w:p>
    <w:p>
      <w:pPr>
        <w:pStyle w:val="ListBullet"/>
        <w:spacing w:after="60" w:before="0"/>
      </w:pPr>
      <w:r>
        <w:rPr>
          <w:rFonts w:ascii="Calibri" w:hAnsi="Calibri"/>
          <w:color w:val="5A554E"/>
          <w:sz w:val="20"/>
        </w:rPr>
        <w:t>[Requirement 4 — e.g., Dining table seating for 8 persons]</w:t>
      </w:r>
    </w:p>
    <w:p>
      <w:pPr>
        <w:spacing w:after="80" w:before="200"/>
        <w:jc w:val="left"/>
      </w:pPr>
      <w:r>
        <w:rPr>
          <w:rFonts w:ascii="Calibri" w:hAnsi="Calibri"/>
          <w:b/>
          <w:color w:val="B59A6A"/>
          <w:sz w:val="16"/>
          <w:spacing w:val="30"/>
        </w:rPr>
        <w:t>3D MODEL VISUALIZATION</w:t>
      </w:r>
    </w:p>
    <w:tbl>
      <w:tblPr>
        <w:tblW w:type="auto" w:w="0"/>
        <w:jc w:val="left"/>
        <w:tblLook w:firstColumn="1" w:firstRow="1" w:lastColumn="0" w:lastRow="0" w:noHBand="0" w:noVBand="1" w:val="04A0"/>
        <w:tblBorders>
          <w:top w:val="single" w:sz="8" w:space="0" w:color="0F4F4B"/>
          <w:left w:val="single" w:sz="8" w:space="0" w:color="0F4F4B"/>
          <w:bottom w:val="single" w:sz="8" w:space="0" w:color="0F4F4B"/>
          <w:right w:val="single" w:sz="8" w:space="0" w:color="0F4F4B"/>
        </w:tblBorders>
      </w:tblPr>
      <w:tblGrid>
        <w:gridCol w:w="9072"/>
      </w:tblGrid>
      <w:tr>
        <w:tc>
          <w:tcPr>
            <w:tcW w:type="dxa" w:w="9072"/>
            <w:shd w:val="clear" w:color="auto" w:fill="0F4F4B"/>
            <w:tcMar>
              <w:top w:w="100" w:type="dxa"/>
              <w:bottom w:w="100" w:type="dxa"/>
              <w:left w:w="160" w:type="dxa"/>
              <w:right w:w="160" w:type="dxa"/>
            </w:tcMar>
          </w:tcPr>
          <w:p>
            <w:pPr>
              <w:jc w:val="center"/>
            </w:pPr>
            <w:r>
              <w:rPr>
                <w:rFonts w:ascii="Calibri" w:hAnsi="Calibri"/>
                <w:b/>
                <w:color w:val="D4B88C"/>
                <w:sz w:val="18"/>
              </w:rPr>
              <w:t xml:space="preserve">  ◈  3D MODEL PLACEHOLDER  ◈  </w:t>
            </w:r>
          </w:p>
        </w:tc>
      </w:tr>
      <w:tr>
        <w:trPr>
          <w:trHeight w:val="1800"/>
        </w:trPr>
        <w:tc>
          <w:tcPr>
            <w:tcW w:type="dxa" w:w="9072"/>
            <w:shd w:val="clear" w:color="auto" w:fill="F0EDE7"/>
            <w:tcMar>
              <w:top w:w="200" w:type="dxa"/>
              <w:bottom w:w="200" w:type="dxa"/>
              <w:left w:w="200" w:type="dxa"/>
              <w:right w:w="200" w:type="dxa"/>
            </w:tcMar>
          </w:tcPr>
          <w:p>
            <w:pPr>
              <w:spacing w:before="240"/>
              <w:jc w:val="center"/>
            </w:pPr>
            <w:r>
              <w:rPr>
                <w:rFonts w:ascii="Calibri" w:hAnsi="Calibri"/>
                <w:i/>
                <w:color w:val="BBB5AC"/>
                <w:sz w:val="18"/>
              </w:rPr>
              <w:t>[ INSERT RENDERED IMAGE / SCREENSHOT / AR QR CODE HERE ]</w:t>
            </w:r>
          </w:p>
        </w:tc>
      </w:tr>
      <w:tr>
        <w:tc>
          <w:tcPr>
            <w:tcW w:type="dxa" w:w="9072"/>
            <w:shd w:val="clear" w:color="auto" w:fill="FDFBF8"/>
            <w:tcMar>
              <w:top w:w="120" w:type="dxa"/>
              <w:bottom w:w="120" w:type="dxa"/>
              <w:left w:w="160" w:type="dxa"/>
              <w:right w:w="160" w:type="dxa"/>
            </w:tcMar>
          </w:tcPr>
          <w:p>
            <w:pPr>
              <w:jc w:val="left"/>
            </w:pPr>
            <w:r>
              <w:rPr>
                <w:rFonts w:ascii="Calibri" w:hAnsi="Calibri"/>
                <w:i/>
                <w:color w:val="5A554E"/>
                <w:sz w:val="19"/>
              </w:rPr>
              <w:t>The kitchen 3D model provides a bird's-eye and eye-level view of the full kitchen-dining zone, showing cabinet layout, worktop material, appliance placement, island dimensions, and the dining setting. Use this model to finalise the functional workflow (cook's triangle) and storage provisions.</w:t>
            </w:r>
          </w:p>
        </w:tc>
      </w:tr>
    </w:tbl>
    <w:p/>
    <w:p>
      <w:pPr>
        <w:spacing w:after="80" w:before="200"/>
        <w:jc w:val="left"/>
      </w:pPr>
      <w:r>
        <w:rPr>
          <w:rFonts w:ascii="Calibri" w:hAnsi="Calibri"/>
          <w:b/>
          <w:color w:val="B59A6A"/>
          <w:sz w:val="16"/>
          <w:spacing w:val="30"/>
        </w:rPr>
        <w:t>AUGMENTED REALITY (AR) MODEL</w:t>
      </w:r>
    </w:p>
    <w:tbl>
      <w:tblPr>
        <w:tblW w:type="auto" w:w="0"/>
        <w:jc w:val="left"/>
        <w:tblLook w:firstColumn="1" w:firstRow="1" w:lastColumn="0" w:lastRow="0" w:noHBand="0" w:noVBand="1" w:val="04A0"/>
        <w:tblBorders>
          <w:top w:val="single" w:sz="8" w:space="0" w:color="0F4F4B"/>
          <w:left w:val="single" w:sz="8" w:space="0" w:color="0F4F4B"/>
          <w:bottom w:val="single" w:sz="8" w:space="0" w:color="0F4F4B"/>
          <w:right w:val="single" w:sz="8" w:space="0" w:color="0F4F4B"/>
        </w:tblBorders>
      </w:tblPr>
      <w:tblGrid>
        <w:gridCol w:w="9072"/>
      </w:tblGrid>
      <w:tr>
        <w:tc>
          <w:tcPr>
            <w:tcW w:type="dxa" w:w="9072"/>
            <w:shd w:val="clear" w:color="auto" w:fill="0F4F4B"/>
            <w:tcMar>
              <w:top w:w="100" w:type="dxa"/>
              <w:bottom w:w="100" w:type="dxa"/>
              <w:left w:w="160" w:type="dxa"/>
              <w:right w:w="160" w:type="dxa"/>
            </w:tcMar>
          </w:tcPr>
          <w:p>
            <w:pPr>
              <w:jc w:val="center"/>
            </w:pPr>
            <w:r>
              <w:rPr>
                <w:rFonts w:ascii="Calibri" w:hAnsi="Calibri"/>
                <w:b/>
                <w:color w:val="D4B88C"/>
                <w:sz w:val="18"/>
              </w:rPr>
              <w:t xml:space="preserve">  ◈  AR MODEL PLACEHOLDER  ◈  </w:t>
            </w:r>
          </w:p>
        </w:tc>
      </w:tr>
      <w:tr>
        <w:trPr>
          <w:trHeight w:val="1800"/>
        </w:trPr>
        <w:tc>
          <w:tcPr>
            <w:tcW w:type="dxa" w:w="9072"/>
            <w:shd w:val="clear" w:color="auto" w:fill="F0EDE7"/>
            <w:tcMar>
              <w:top w:w="200" w:type="dxa"/>
              <w:bottom w:w="200" w:type="dxa"/>
              <w:left w:w="200" w:type="dxa"/>
              <w:right w:w="200" w:type="dxa"/>
            </w:tcMar>
          </w:tcPr>
          <w:p>
            <w:pPr>
              <w:spacing w:before="240"/>
              <w:jc w:val="center"/>
            </w:pPr>
            <w:r>
              <w:rPr>
                <w:rFonts w:ascii="Calibri" w:hAnsi="Calibri"/>
                <w:i/>
                <w:color w:val="BBB5AC"/>
                <w:sz w:val="18"/>
              </w:rPr>
              <w:t>[ INSERT RENDERED IMAGE / SCREENSHOT / AR QR CODE HERE ]</w:t>
            </w:r>
          </w:p>
        </w:tc>
      </w:tr>
      <w:tr>
        <w:tc>
          <w:tcPr>
            <w:tcW w:type="dxa" w:w="9072"/>
            <w:shd w:val="clear" w:color="auto" w:fill="FDFBF8"/>
            <w:tcMar>
              <w:top w:w="120" w:type="dxa"/>
              <w:bottom w:w="120" w:type="dxa"/>
              <w:left w:w="160" w:type="dxa"/>
              <w:right w:w="160" w:type="dxa"/>
            </w:tcMar>
          </w:tcPr>
          <w:p>
            <w:pPr>
              <w:jc w:val="left"/>
            </w:pPr>
            <w:r>
              <w:rPr>
                <w:rFonts w:ascii="Calibri" w:hAnsi="Calibri"/>
                <w:i/>
                <w:color w:val="5A554E"/>
                <w:sz w:val="19"/>
              </w:rPr>
              <w:t>The AR kitchen model allows you to physically walk around the proposed island, open virtual cabinet doors, and test the ergonomic reach to overhead storage. Ideal for clients who wish to validate the functional layout before fabrication begins — saving costly revisions during installation.</w:t>
            </w:r>
          </w:p>
        </w:tc>
      </w:tr>
    </w:tbl>
    <w:p/>
    <w:p>
      <w:pPr>
        <w:spacing w:after="80" w:before="200"/>
        <w:jc w:val="left"/>
      </w:pPr>
      <w:r>
        <w:rPr>
          <w:rFonts w:ascii="Calibri" w:hAnsi="Calibri"/>
          <w:b/>
          <w:color w:val="B59A6A"/>
          <w:sz w:val="16"/>
          <w:spacing w:val="30"/>
        </w:rPr>
        <w:t>KENSORA DESIGN RECOMMENDATIONS</w:t>
      </w:r>
    </w:p>
    <w:p>
      <w:pPr>
        <w:pStyle w:val="ListBullet"/>
        <w:spacing w:after="60" w:before="0"/>
      </w:pPr>
      <w:r>
        <w:rPr>
          <w:rFonts w:ascii="Calibri" w:hAnsi="Calibri"/>
          <w:color w:val="5A554E"/>
          <w:sz w:val="20"/>
        </w:rPr>
        <w:t>Worktop: Calacatta Gold quartz with waterfall edge detail on kitchen island.</w:t>
      </w:r>
    </w:p>
    <w:p>
      <w:pPr>
        <w:pStyle w:val="ListBullet"/>
        <w:spacing w:after="60" w:before="0"/>
      </w:pPr>
      <w:r>
        <w:rPr>
          <w:rFonts w:ascii="Calibri" w:hAnsi="Calibri"/>
          <w:color w:val="5A554E"/>
          <w:sz w:val="20"/>
        </w:rPr>
        <w:t>Cabinetry: Two-tone scheme — upper cabinets in high-gloss lacquer, lower in hand-painted shaker with brass cup pulls.</w:t>
      </w:r>
    </w:p>
    <w:p>
      <w:pPr>
        <w:pStyle w:val="ListBullet"/>
        <w:spacing w:after="60" w:before="0"/>
      </w:pPr>
      <w:r>
        <w:rPr>
          <w:rFonts w:ascii="Calibri" w:hAnsi="Calibri"/>
          <w:color w:val="5A554E"/>
          <w:sz w:val="20"/>
        </w:rPr>
        <w:t>Backsplash: Handcrafted zellige tile in sage or off-white — adds artisanal texture to the cooking zone.</w:t>
      </w:r>
    </w:p>
    <w:p>
      <w:pPr>
        <w:pStyle w:val="ListBullet"/>
        <w:spacing w:after="60" w:before="0"/>
      </w:pPr>
      <w:r>
        <w:rPr>
          <w:rFonts w:ascii="Calibri" w:hAnsi="Calibri"/>
          <w:color w:val="5A554E"/>
          <w:sz w:val="20"/>
        </w:rPr>
        <w:t>Appliances: Miele or Gaggenau integrated suite — fully panel-matched for a seamless aesthetic.</w:t>
      </w:r>
    </w:p>
    <w:p>
      <w:pPr>
        <w:pStyle w:val="ListBullet"/>
        <w:spacing w:after="60" w:before="0"/>
      </w:pPr>
      <w:r>
        <w:rPr>
          <w:rFonts w:ascii="Calibri" w:hAnsi="Calibri"/>
          <w:color w:val="5A554E"/>
          <w:sz w:val="20"/>
        </w:rPr>
        <w:t>Dining: Live-edge solid walnut dining table with custom Kensora upholstered chairs in bouclé.</w:t>
      </w:r>
    </w:p>
    <w:p>
      <w:pPr>
        <w:pStyle w:val="ListBullet"/>
        <w:spacing w:after="60" w:before="0"/>
      </w:pPr>
      <w:r>
        <w:rPr>
          <w:rFonts w:ascii="Calibri" w:hAnsi="Calibri"/>
          <w:color w:val="5A554E"/>
          <w:sz w:val="20"/>
        </w:rPr>
        <w:t>[Add additional Kensora recommendation here]</w:t>
      </w:r>
    </w:p>
    <w:p/>
    <w:p>
      <w:r>
        <w:br w:type="page"/>
      </w:r>
    </w:p>
    <w:p>
      <w:pPr>
        <w:spacing w:before="360" w:after="80"/>
        <w:jc w:val="left"/>
      </w:pPr>
      <w:r>
        <w:rPr>
          <w:rFonts w:ascii="Palatino Linotype" w:hAnsi="Palatino Linotype"/>
          <w:b/>
          <w:color w:val="0D3D3A"/>
          <w:sz w:val="32"/>
        </w:rPr>
        <w:t>📐  Home Office / Study</w:t>
      </w:r>
    </w:p>
    <w:tbl>
      <w:tblPr>
        <w:tblW w:type="auto" w:w="0"/>
        <w:jc w:val="center"/>
        <w:tblLook w:firstColumn="1" w:firstRow="1" w:lastColumn="0" w:lastRow="0" w:noHBand="0" w:noVBand="1" w:val="04A0"/>
        <w:tblW w:w="7000" w:type="dxa"/>
      </w:tblPr>
      <w:tblGrid>
        <w:gridCol w:w="9072"/>
      </w:tblGrid>
      <w:tr>
        <w:trPr>
          <w:trHeight w:val="18"/>
        </w:trPr>
        <w:tc>
          <w:tcPr>
            <w:tcW w:type="dxa" w:w="9072"/>
            <w:shd w:val="clear" w:color="auto" w:fill="B59A6A"/>
          </w:tcPr>
          <w:p>
            <w:pPr>
              <w:spacing w:before="0" w:after="0"/>
            </w:pPr>
          </w:p>
        </w:tc>
      </w:tr>
    </w:tbl>
    <w:p/>
    <w:p>
      <w:pPr>
        <w:spacing w:after="80" w:before="200"/>
        <w:jc w:val="left"/>
      </w:pPr>
      <w:r>
        <w:rPr>
          <w:rFonts w:ascii="Calibri" w:hAnsi="Calibri"/>
          <w:b/>
          <w:color w:val="B59A6A"/>
          <w:sz w:val="16"/>
          <w:spacing w:val="30"/>
        </w:rPr>
        <w:t>CLIENT REQUIREMENTS</w:t>
      </w:r>
    </w:p>
    <w:p>
      <w:pPr>
        <w:pStyle w:val="ListBullet"/>
        <w:spacing w:after="60" w:before="0"/>
      </w:pPr>
      <w:r>
        <w:rPr>
          <w:rFonts w:ascii="Calibri" w:hAnsi="Calibri"/>
          <w:color w:val="5A554E"/>
          <w:sz w:val="20"/>
        </w:rPr>
        <w:t>[Requirement 1 — e.g., Built-in desk with dual monitor setup]</w:t>
      </w:r>
    </w:p>
    <w:p>
      <w:pPr>
        <w:pStyle w:val="ListBullet"/>
        <w:spacing w:after="60" w:before="0"/>
      </w:pPr>
      <w:r>
        <w:rPr>
          <w:rFonts w:ascii="Calibri" w:hAnsi="Calibri"/>
          <w:color w:val="5A554E"/>
          <w:sz w:val="20"/>
        </w:rPr>
        <w:t>[Requirement 2 — e.g., Acoustically treated walls for video calls]</w:t>
      </w:r>
    </w:p>
    <w:p>
      <w:pPr>
        <w:pStyle w:val="ListBullet"/>
        <w:spacing w:after="60" w:before="0"/>
      </w:pPr>
      <w:r>
        <w:rPr>
          <w:rFonts w:ascii="Calibri" w:hAnsi="Calibri"/>
          <w:color w:val="5A554E"/>
          <w:sz w:val="20"/>
        </w:rPr>
        <w:t>[Requirement 3 — e.g., Dedicated bookshelf and display for awards / art]</w:t>
      </w:r>
    </w:p>
    <w:p>
      <w:pPr>
        <w:pStyle w:val="ListBullet"/>
        <w:spacing w:after="60" w:before="0"/>
      </w:pPr>
      <w:r>
        <w:rPr>
          <w:rFonts w:ascii="Calibri" w:hAnsi="Calibri"/>
          <w:color w:val="5A554E"/>
          <w:sz w:val="20"/>
        </w:rPr>
        <w:t>[Requirement 4 — e.g., Ergonomic task lighting and natural light access]</w:t>
      </w:r>
    </w:p>
    <w:p>
      <w:pPr>
        <w:spacing w:after="80" w:before="200"/>
        <w:jc w:val="left"/>
      </w:pPr>
      <w:r>
        <w:rPr>
          <w:rFonts w:ascii="Calibri" w:hAnsi="Calibri"/>
          <w:b/>
          <w:color w:val="B59A6A"/>
          <w:sz w:val="16"/>
          <w:spacing w:val="30"/>
        </w:rPr>
        <w:t>3D MODEL VISUALIZATION</w:t>
      </w:r>
    </w:p>
    <w:tbl>
      <w:tblPr>
        <w:tblW w:type="auto" w:w="0"/>
        <w:jc w:val="left"/>
        <w:tblLook w:firstColumn="1" w:firstRow="1" w:lastColumn="0" w:lastRow="0" w:noHBand="0" w:noVBand="1" w:val="04A0"/>
        <w:tblBorders>
          <w:top w:val="single" w:sz="8" w:space="0" w:color="0F4F4B"/>
          <w:left w:val="single" w:sz="8" w:space="0" w:color="0F4F4B"/>
          <w:bottom w:val="single" w:sz="8" w:space="0" w:color="0F4F4B"/>
          <w:right w:val="single" w:sz="8" w:space="0" w:color="0F4F4B"/>
        </w:tblBorders>
      </w:tblPr>
      <w:tblGrid>
        <w:gridCol w:w="9072"/>
      </w:tblGrid>
      <w:tr>
        <w:tc>
          <w:tcPr>
            <w:tcW w:type="dxa" w:w="9072"/>
            <w:shd w:val="clear" w:color="auto" w:fill="0F4F4B"/>
            <w:tcMar>
              <w:top w:w="100" w:type="dxa"/>
              <w:bottom w:w="100" w:type="dxa"/>
              <w:left w:w="160" w:type="dxa"/>
              <w:right w:w="160" w:type="dxa"/>
            </w:tcMar>
          </w:tcPr>
          <w:p>
            <w:pPr>
              <w:jc w:val="center"/>
            </w:pPr>
            <w:r>
              <w:rPr>
                <w:rFonts w:ascii="Calibri" w:hAnsi="Calibri"/>
                <w:b/>
                <w:color w:val="D4B88C"/>
                <w:sz w:val="18"/>
              </w:rPr>
              <w:t xml:space="preserve">  ◈  3D MODEL PLACEHOLDER  ◈  </w:t>
            </w:r>
          </w:p>
        </w:tc>
      </w:tr>
      <w:tr>
        <w:trPr>
          <w:trHeight w:val="1800"/>
        </w:trPr>
        <w:tc>
          <w:tcPr>
            <w:tcW w:type="dxa" w:w="9072"/>
            <w:shd w:val="clear" w:color="auto" w:fill="F0EDE7"/>
            <w:tcMar>
              <w:top w:w="200" w:type="dxa"/>
              <w:bottom w:w="200" w:type="dxa"/>
              <w:left w:w="200" w:type="dxa"/>
              <w:right w:w="200" w:type="dxa"/>
            </w:tcMar>
          </w:tcPr>
          <w:p>
            <w:pPr>
              <w:spacing w:before="240"/>
              <w:jc w:val="center"/>
            </w:pPr>
            <w:r>
              <w:rPr>
                <w:rFonts w:ascii="Calibri" w:hAnsi="Calibri"/>
                <w:i/>
                <w:color w:val="BBB5AC"/>
                <w:sz w:val="18"/>
              </w:rPr>
              <w:t>[ INSERT RENDERED IMAGE / SCREENSHOT / AR QR CODE HERE ]</w:t>
            </w:r>
          </w:p>
        </w:tc>
      </w:tr>
      <w:tr>
        <w:tc>
          <w:tcPr>
            <w:tcW w:type="dxa" w:w="9072"/>
            <w:shd w:val="clear" w:color="auto" w:fill="FDFBF8"/>
            <w:tcMar>
              <w:top w:w="120" w:type="dxa"/>
              <w:bottom w:w="120" w:type="dxa"/>
              <w:left w:w="160" w:type="dxa"/>
              <w:right w:w="160" w:type="dxa"/>
            </w:tcMar>
          </w:tcPr>
          <w:p>
            <w:pPr>
              <w:jc w:val="left"/>
            </w:pPr>
            <w:r>
              <w:rPr>
                <w:rFonts w:ascii="Calibri" w:hAnsi="Calibri"/>
                <w:i/>
                <w:color w:val="5A554E"/>
                <w:sz w:val="19"/>
              </w:rPr>
              <w:t>The home office 3D model details the desk configuration, built-in shelving system, acoustic treatment placement, and lighting scheme. Evaluate the visual weight of joinery against the room's proportions and confirm the balance between functional work surfaces and aesthetic display areas.</w:t>
            </w:r>
          </w:p>
        </w:tc>
      </w:tr>
    </w:tbl>
    <w:p/>
    <w:p>
      <w:pPr>
        <w:spacing w:after="80" w:before="200"/>
        <w:jc w:val="left"/>
      </w:pPr>
      <w:r>
        <w:rPr>
          <w:rFonts w:ascii="Calibri" w:hAnsi="Calibri"/>
          <w:b/>
          <w:color w:val="B59A6A"/>
          <w:sz w:val="16"/>
          <w:spacing w:val="30"/>
        </w:rPr>
        <w:t>AUGMENTED REALITY (AR) MODEL</w:t>
      </w:r>
    </w:p>
    <w:tbl>
      <w:tblPr>
        <w:tblW w:type="auto" w:w="0"/>
        <w:jc w:val="left"/>
        <w:tblLook w:firstColumn="1" w:firstRow="1" w:lastColumn="0" w:lastRow="0" w:noHBand="0" w:noVBand="1" w:val="04A0"/>
        <w:tblBorders>
          <w:top w:val="single" w:sz="8" w:space="0" w:color="0F4F4B"/>
          <w:left w:val="single" w:sz="8" w:space="0" w:color="0F4F4B"/>
          <w:bottom w:val="single" w:sz="8" w:space="0" w:color="0F4F4B"/>
          <w:right w:val="single" w:sz="8" w:space="0" w:color="0F4F4B"/>
        </w:tblBorders>
      </w:tblPr>
      <w:tblGrid>
        <w:gridCol w:w="9072"/>
      </w:tblGrid>
      <w:tr>
        <w:tc>
          <w:tcPr>
            <w:tcW w:type="dxa" w:w="9072"/>
            <w:shd w:val="clear" w:color="auto" w:fill="0F4F4B"/>
            <w:tcMar>
              <w:top w:w="100" w:type="dxa"/>
              <w:bottom w:w="100" w:type="dxa"/>
              <w:left w:w="160" w:type="dxa"/>
              <w:right w:w="160" w:type="dxa"/>
            </w:tcMar>
          </w:tcPr>
          <w:p>
            <w:pPr>
              <w:jc w:val="center"/>
            </w:pPr>
            <w:r>
              <w:rPr>
                <w:rFonts w:ascii="Calibri" w:hAnsi="Calibri"/>
                <w:b/>
                <w:color w:val="D4B88C"/>
                <w:sz w:val="18"/>
              </w:rPr>
              <w:t xml:space="preserve">  ◈  AR MODEL PLACEHOLDER  ◈  </w:t>
            </w:r>
          </w:p>
        </w:tc>
      </w:tr>
      <w:tr>
        <w:trPr>
          <w:trHeight w:val="1800"/>
        </w:trPr>
        <w:tc>
          <w:tcPr>
            <w:tcW w:type="dxa" w:w="9072"/>
            <w:shd w:val="clear" w:color="auto" w:fill="F0EDE7"/>
            <w:tcMar>
              <w:top w:w="200" w:type="dxa"/>
              <w:bottom w:w="200" w:type="dxa"/>
              <w:left w:w="200" w:type="dxa"/>
              <w:right w:w="200" w:type="dxa"/>
            </w:tcMar>
          </w:tcPr>
          <w:p>
            <w:pPr>
              <w:spacing w:before="240"/>
              <w:jc w:val="center"/>
            </w:pPr>
            <w:r>
              <w:rPr>
                <w:rFonts w:ascii="Calibri" w:hAnsi="Calibri"/>
                <w:i/>
                <w:color w:val="BBB5AC"/>
                <w:sz w:val="18"/>
              </w:rPr>
              <w:t>[ INSERT RENDERED IMAGE / SCREENSHOT / AR QR CODE HERE ]</w:t>
            </w:r>
          </w:p>
        </w:tc>
      </w:tr>
      <w:tr>
        <w:tc>
          <w:tcPr>
            <w:tcW w:type="dxa" w:w="9072"/>
            <w:shd w:val="clear" w:color="auto" w:fill="FDFBF8"/>
            <w:tcMar>
              <w:top w:w="120" w:type="dxa"/>
              <w:bottom w:w="120" w:type="dxa"/>
              <w:left w:w="160" w:type="dxa"/>
              <w:right w:w="160" w:type="dxa"/>
            </w:tcMar>
          </w:tcPr>
          <w:p>
            <w:pPr>
              <w:jc w:val="left"/>
            </w:pPr>
            <w:r>
              <w:rPr>
                <w:rFonts w:ascii="Calibri" w:hAnsi="Calibri"/>
                <w:i/>
                <w:color w:val="5A554E"/>
                <w:sz w:val="19"/>
              </w:rPr>
              <w:t>Place the virtual home office into your actual room using AR to test desk positioning relative to windows (to avoid screen glare), confirm the ergonomic chair reach to storage, and experience the acoustic panel textures at human scale before installation.</w:t>
            </w:r>
          </w:p>
        </w:tc>
      </w:tr>
    </w:tbl>
    <w:p/>
    <w:p>
      <w:pPr>
        <w:spacing w:after="80" w:before="200"/>
        <w:jc w:val="left"/>
      </w:pPr>
      <w:r>
        <w:rPr>
          <w:rFonts w:ascii="Calibri" w:hAnsi="Calibri"/>
          <w:b/>
          <w:color w:val="B59A6A"/>
          <w:sz w:val="16"/>
          <w:spacing w:val="30"/>
        </w:rPr>
        <w:t>KENSORA DESIGN RECOMMENDATIONS</w:t>
      </w:r>
    </w:p>
    <w:p>
      <w:pPr>
        <w:pStyle w:val="ListBullet"/>
        <w:spacing w:after="60" w:before="0"/>
      </w:pPr>
      <w:r>
        <w:rPr>
          <w:rFonts w:ascii="Calibri" w:hAnsi="Calibri"/>
          <w:color w:val="5A554E"/>
          <w:sz w:val="20"/>
        </w:rPr>
        <w:t>Desk: Custom floating desk in matte black lacquer with integrated cable tray — 240 cm wide for executive presence.</w:t>
      </w:r>
    </w:p>
    <w:p>
      <w:pPr>
        <w:pStyle w:val="ListBullet"/>
        <w:spacing w:after="60" w:before="0"/>
      </w:pPr>
      <w:r>
        <w:rPr>
          <w:rFonts w:ascii="Calibri" w:hAnsi="Calibri"/>
          <w:color w:val="5A554E"/>
          <w:sz w:val="20"/>
        </w:rPr>
        <w:t>Shelving: Full-height open shelving in smoked oak with integrated task lighting and display ledges.</w:t>
      </w:r>
    </w:p>
    <w:p>
      <w:pPr>
        <w:pStyle w:val="ListBullet"/>
        <w:spacing w:after="60" w:before="0"/>
      </w:pPr>
      <w:r>
        <w:rPr>
          <w:rFonts w:ascii="Calibri" w:hAnsi="Calibri"/>
          <w:color w:val="5A554E"/>
          <w:sz w:val="20"/>
        </w:rPr>
        <w:t>Acoustic Panels: Fabric-wrapped acoustic art panels in premium linen — dual function: beauty and sound control.</w:t>
      </w:r>
    </w:p>
    <w:p>
      <w:pPr>
        <w:pStyle w:val="ListBullet"/>
        <w:spacing w:after="60" w:before="0"/>
      </w:pPr>
      <w:r>
        <w:rPr>
          <w:rFonts w:ascii="Calibri" w:hAnsi="Calibri"/>
          <w:color w:val="5A554E"/>
          <w:sz w:val="20"/>
        </w:rPr>
        <w:t>Chair: Provide allowance for client's preferred ergonomic task chair; Kensora to specify complementary visitor seating.</w:t>
      </w:r>
    </w:p>
    <w:p>
      <w:pPr>
        <w:pStyle w:val="ListBullet"/>
        <w:spacing w:after="60" w:before="0"/>
      </w:pPr>
      <w:r>
        <w:rPr>
          <w:rFonts w:ascii="Calibri" w:hAnsi="Calibri"/>
          <w:color w:val="5A554E"/>
          <w:sz w:val="20"/>
        </w:rPr>
        <w:t>Lighting: Articulated wall sconce for task reading, concealed LED troffers for ambient, pendant for atmosphere.</w:t>
      </w:r>
    </w:p>
    <w:p>
      <w:pPr>
        <w:pStyle w:val="ListBullet"/>
        <w:spacing w:after="60" w:before="0"/>
      </w:pPr>
      <w:r>
        <w:rPr>
          <w:rFonts w:ascii="Calibri" w:hAnsi="Calibri"/>
          <w:color w:val="5A554E"/>
          <w:sz w:val="20"/>
        </w:rPr>
        <w:t>[Add additional Kensora recommendation here]</w:t>
      </w:r>
    </w:p>
    <w:p/>
    <w:p>
      <w:r>
        <w:br w:type="page"/>
      </w:r>
    </w:p>
    <w:p>
      <w:pPr>
        <w:spacing w:before="360" w:after="80"/>
        <w:jc w:val="left"/>
      </w:pPr>
      <w:r>
        <w:rPr>
          <w:rFonts w:ascii="Palatino Linotype" w:hAnsi="Palatino Linotype"/>
          <w:b/>
          <w:color w:val="0D3D3A"/>
          <w:sz w:val="32"/>
        </w:rPr>
        <w:t>🎨  Children's Room</w:t>
      </w:r>
    </w:p>
    <w:tbl>
      <w:tblPr>
        <w:tblW w:type="auto" w:w="0"/>
        <w:jc w:val="center"/>
        <w:tblLook w:firstColumn="1" w:firstRow="1" w:lastColumn="0" w:lastRow="0" w:noHBand="0" w:noVBand="1" w:val="04A0"/>
        <w:tblW w:w="7000" w:type="dxa"/>
      </w:tblPr>
      <w:tblGrid>
        <w:gridCol w:w="9072"/>
      </w:tblGrid>
      <w:tr>
        <w:trPr>
          <w:trHeight w:val="18"/>
        </w:trPr>
        <w:tc>
          <w:tcPr>
            <w:tcW w:type="dxa" w:w="9072"/>
            <w:shd w:val="clear" w:color="auto" w:fill="B59A6A"/>
          </w:tcPr>
          <w:p>
            <w:pPr>
              <w:spacing w:before="0" w:after="0"/>
            </w:pPr>
          </w:p>
        </w:tc>
      </w:tr>
    </w:tbl>
    <w:p/>
    <w:p>
      <w:pPr>
        <w:spacing w:after="80" w:before="200"/>
        <w:jc w:val="left"/>
      </w:pPr>
      <w:r>
        <w:rPr>
          <w:rFonts w:ascii="Calibri" w:hAnsi="Calibri"/>
          <w:b/>
          <w:color w:val="B59A6A"/>
          <w:sz w:val="16"/>
          <w:spacing w:val="30"/>
        </w:rPr>
        <w:t>CLIENT REQUIREMENTS</w:t>
      </w:r>
    </w:p>
    <w:p>
      <w:pPr>
        <w:pStyle w:val="ListBullet"/>
        <w:spacing w:after="60" w:before="0"/>
      </w:pPr>
      <w:r>
        <w:rPr>
          <w:rFonts w:ascii="Calibri" w:hAnsi="Calibri"/>
          <w:color w:val="5A554E"/>
          <w:sz w:val="20"/>
        </w:rPr>
        <w:t>[Requirement 1 — e.g., Twin beds or bunk bed configuration]</w:t>
      </w:r>
    </w:p>
    <w:p>
      <w:pPr>
        <w:pStyle w:val="ListBullet"/>
        <w:spacing w:after="60" w:before="0"/>
      </w:pPr>
      <w:r>
        <w:rPr>
          <w:rFonts w:ascii="Calibri" w:hAnsi="Calibri"/>
          <w:color w:val="5A554E"/>
          <w:sz w:val="20"/>
        </w:rPr>
        <w:t>[Requirement 2 — e.g., Study zone with individual desks]</w:t>
      </w:r>
    </w:p>
    <w:p>
      <w:pPr>
        <w:pStyle w:val="ListBullet"/>
        <w:spacing w:after="60" w:before="0"/>
      </w:pPr>
      <w:r>
        <w:rPr>
          <w:rFonts w:ascii="Calibri" w:hAnsi="Calibri"/>
          <w:color w:val="5A554E"/>
          <w:sz w:val="20"/>
        </w:rPr>
        <w:t>[Requirement 3 — e.g., Play area with safe, durable flooring]</w:t>
      </w:r>
    </w:p>
    <w:p>
      <w:pPr>
        <w:pStyle w:val="ListBullet"/>
        <w:spacing w:after="60" w:before="0"/>
      </w:pPr>
      <w:r>
        <w:rPr>
          <w:rFonts w:ascii="Calibri" w:hAnsi="Calibri"/>
          <w:color w:val="5A554E"/>
          <w:sz w:val="20"/>
        </w:rPr>
        <w:t>[Requirement 4 — e.g., Ample storage for toys, books, sportswear]</w:t>
      </w:r>
    </w:p>
    <w:p>
      <w:pPr>
        <w:spacing w:after="80" w:before="200"/>
        <w:jc w:val="left"/>
      </w:pPr>
      <w:r>
        <w:rPr>
          <w:rFonts w:ascii="Calibri" w:hAnsi="Calibri"/>
          <w:b/>
          <w:color w:val="B59A6A"/>
          <w:sz w:val="16"/>
          <w:spacing w:val="30"/>
        </w:rPr>
        <w:t>3D MODEL VISUALIZATION</w:t>
      </w:r>
    </w:p>
    <w:tbl>
      <w:tblPr>
        <w:tblW w:type="auto" w:w="0"/>
        <w:jc w:val="left"/>
        <w:tblLook w:firstColumn="1" w:firstRow="1" w:lastColumn="0" w:lastRow="0" w:noHBand="0" w:noVBand="1" w:val="04A0"/>
        <w:tblBorders>
          <w:top w:val="single" w:sz="8" w:space="0" w:color="0F4F4B"/>
          <w:left w:val="single" w:sz="8" w:space="0" w:color="0F4F4B"/>
          <w:bottom w:val="single" w:sz="8" w:space="0" w:color="0F4F4B"/>
          <w:right w:val="single" w:sz="8" w:space="0" w:color="0F4F4B"/>
        </w:tblBorders>
      </w:tblPr>
      <w:tblGrid>
        <w:gridCol w:w="9072"/>
      </w:tblGrid>
      <w:tr>
        <w:tc>
          <w:tcPr>
            <w:tcW w:type="dxa" w:w="9072"/>
            <w:shd w:val="clear" w:color="auto" w:fill="0F4F4B"/>
            <w:tcMar>
              <w:top w:w="100" w:type="dxa"/>
              <w:bottom w:w="100" w:type="dxa"/>
              <w:left w:w="160" w:type="dxa"/>
              <w:right w:w="160" w:type="dxa"/>
            </w:tcMar>
          </w:tcPr>
          <w:p>
            <w:pPr>
              <w:jc w:val="center"/>
            </w:pPr>
            <w:r>
              <w:rPr>
                <w:rFonts w:ascii="Calibri" w:hAnsi="Calibri"/>
                <w:b/>
                <w:color w:val="D4B88C"/>
                <w:sz w:val="18"/>
              </w:rPr>
              <w:t xml:space="preserve">  ◈  3D MODEL PLACEHOLDER  ◈  </w:t>
            </w:r>
          </w:p>
        </w:tc>
      </w:tr>
      <w:tr>
        <w:trPr>
          <w:trHeight w:val="1800"/>
        </w:trPr>
        <w:tc>
          <w:tcPr>
            <w:tcW w:type="dxa" w:w="9072"/>
            <w:shd w:val="clear" w:color="auto" w:fill="F0EDE7"/>
            <w:tcMar>
              <w:top w:w="200" w:type="dxa"/>
              <w:bottom w:w="200" w:type="dxa"/>
              <w:left w:w="200" w:type="dxa"/>
              <w:right w:w="200" w:type="dxa"/>
            </w:tcMar>
          </w:tcPr>
          <w:p>
            <w:pPr>
              <w:spacing w:before="240"/>
              <w:jc w:val="center"/>
            </w:pPr>
            <w:r>
              <w:rPr>
                <w:rFonts w:ascii="Calibri" w:hAnsi="Calibri"/>
                <w:i/>
                <w:color w:val="BBB5AC"/>
                <w:sz w:val="18"/>
              </w:rPr>
              <w:t>[ INSERT RENDERED IMAGE / SCREENSHOT / AR QR CODE HERE ]</w:t>
            </w:r>
          </w:p>
        </w:tc>
      </w:tr>
      <w:tr>
        <w:tc>
          <w:tcPr>
            <w:tcW w:type="dxa" w:w="9072"/>
            <w:shd w:val="clear" w:color="auto" w:fill="FDFBF8"/>
            <w:tcMar>
              <w:top w:w="120" w:type="dxa"/>
              <w:bottom w:w="120" w:type="dxa"/>
              <w:left w:w="160" w:type="dxa"/>
              <w:right w:w="160" w:type="dxa"/>
            </w:tcMar>
          </w:tcPr>
          <w:p>
            <w:pPr>
              <w:jc w:val="left"/>
            </w:pPr>
            <w:r>
              <w:rPr>
                <w:rFonts w:ascii="Calibri" w:hAnsi="Calibri"/>
                <w:i/>
                <w:color w:val="5A554E"/>
                <w:sz w:val="19"/>
              </w:rPr>
              <w:t>The children's room 3D model visualises the safe and stimulating layout — showing bed arrangement, study corner, play zone, and storage wall. Parents can evaluate traffic clearances between furniture, confirm the playful yet sophisticated palette, and visualise growth adaptability (the design should age with the child).</w:t>
            </w:r>
          </w:p>
        </w:tc>
      </w:tr>
    </w:tbl>
    <w:p/>
    <w:p>
      <w:pPr>
        <w:spacing w:after="80" w:before="200"/>
        <w:jc w:val="left"/>
      </w:pPr>
      <w:r>
        <w:rPr>
          <w:rFonts w:ascii="Calibri" w:hAnsi="Calibri"/>
          <w:b/>
          <w:color w:val="B59A6A"/>
          <w:sz w:val="16"/>
          <w:spacing w:val="30"/>
        </w:rPr>
        <w:t>AUGMENTED REALITY (AR) MODEL</w:t>
      </w:r>
    </w:p>
    <w:tbl>
      <w:tblPr>
        <w:tblW w:type="auto" w:w="0"/>
        <w:jc w:val="left"/>
        <w:tblLook w:firstColumn="1" w:firstRow="1" w:lastColumn="0" w:lastRow="0" w:noHBand="0" w:noVBand="1" w:val="04A0"/>
        <w:tblBorders>
          <w:top w:val="single" w:sz="8" w:space="0" w:color="0F4F4B"/>
          <w:left w:val="single" w:sz="8" w:space="0" w:color="0F4F4B"/>
          <w:bottom w:val="single" w:sz="8" w:space="0" w:color="0F4F4B"/>
          <w:right w:val="single" w:sz="8" w:space="0" w:color="0F4F4B"/>
        </w:tblBorders>
      </w:tblPr>
      <w:tblGrid>
        <w:gridCol w:w="9072"/>
      </w:tblGrid>
      <w:tr>
        <w:tc>
          <w:tcPr>
            <w:tcW w:type="dxa" w:w="9072"/>
            <w:shd w:val="clear" w:color="auto" w:fill="0F4F4B"/>
            <w:tcMar>
              <w:top w:w="100" w:type="dxa"/>
              <w:bottom w:w="100" w:type="dxa"/>
              <w:left w:w="160" w:type="dxa"/>
              <w:right w:w="160" w:type="dxa"/>
            </w:tcMar>
          </w:tcPr>
          <w:p>
            <w:pPr>
              <w:jc w:val="center"/>
            </w:pPr>
            <w:r>
              <w:rPr>
                <w:rFonts w:ascii="Calibri" w:hAnsi="Calibri"/>
                <w:b/>
                <w:color w:val="D4B88C"/>
                <w:sz w:val="18"/>
              </w:rPr>
              <w:t xml:space="preserve">  ◈  AR MODEL PLACEHOLDER  ◈  </w:t>
            </w:r>
          </w:p>
        </w:tc>
      </w:tr>
      <w:tr>
        <w:trPr>
          <w:trHeight w:val="1800"/>
        </w:trPr>
        <w:tc>
          <w:tcPr>
            <w:tcW w:type="dxa" w:w="9072"/>
            <w:shd w:val="clear" w:color="auto" w:fill="F0EDE7"/>
            <w:tcMar>
              <w:top w:w="200" w:type="dxa"/>
              <w:bottom w:w="200" w:type="dxa"/>
              <w:left w:w="200" w:type="dxa"/>
              <w:right w:w="200" w:type="dxa"/>
            </w:tcMar>
          </w:tcPr>
          <w:p>
            <w:pPr>
              <w:spacing w:before="240"/>
              <w:jc w:val="center"/>
            </w:pPr>
            <w:r>
              <w:rPr>
                <w:rFonts w:ascii="Calibri" w:hAnsi="Calibri"/>
                <w:i/>
                <w:color w:val="BBB5AC"/>
                <w:sz w:val="18"/>
              </w:rPr>
              <w:t>[ INSERT RENDERED IMAGE / SCREENSHOT / AR QR CODE HERE ]</w:t>
            </w:r>
          </w:p>
        </w:tc>
      </w:tr>
      <w:tr>
        <w:tc>
          <w:tcPr>
            <w:tcW w:type="dxa" w:w="9072"/>
            <w:shd w:val="clear" w:color="auto" w:fill="FDFBF8"/>
            <w:tcMar>
              <w:top w:w="120" w:type="dxa"/>
              <w:bottom w:w="120" w:type="dxa"/>
              <w:left w:w="160" w:type="dxa"/>
              <w:right w:w="160" w:type="dxa"/>
            </w:tcMar>
          </w:tcPr>
          <w:p>
            <w:pPr>
              <w:jc w:val="left"/>
            </w:pPr>
            <w:r>
              <w:rPr>
                <w:rFonts w:ascii="Calibri" w:hAnsi="Calibri"/>
                <w:i/>
                <w:color w:val="5A554E"/>
                <w:sz w:val="19"/>
              </w:rPr>
              <w:t>AR allows parents and children alike to walk through the room together virtually, sparking engagement and excitement about their new space. Test that window positioning supports natural light for the study zone, and that the play floor area meeting minimum safety clearances.</w:t>
            </w:r>
          </w:p>
        </w:tc>
      </w:tr>
    </w:tbl>
    <w:p/>
    <w:p>
      <w:pPr>
        <w:spacing w:after="80" w:before="200"/>
        <w:jc w:val="left"/>
      </w:pPr>
      <w:r>
        <w:rPr>
          <w:rFonts w:ascii="Calibri" w:hAnsi="Calibri"/>
          <w:b/>
          <w:color w:val="B59A6A"/>
          <w:sz w:val="16"/>
          <w:spacing w:val="30"/>
        </w:rPr>
        <w:t>KENSORA DESIGN RECOMMENDATIONS</w:t>
      </w:r>
    </w:p>
    <w:p>
      <w:pPr>
        <w:pStyle w:val="ListBullet"/>
        <w:spacing w:after="60" w:before="0"/>
      </w:pPr>
      <w:r>
        <w:rPr>
          <w:rFonts w:ascii="Calibri" w:hAnsi="Calibri"/>
          <w:color w:val="5A554E"/>
          <w:sz w:val="20"/>
        </w:rPr>
        <w:t>Flooring: Luxury cork flooring — warm, soft, acoustically dampening, and impact-resilient for active children.</w:t>
      </w:r>
    </w:p>
    <w:p>
      <w:pPr>
        <w:pStyle w:val="ListBullet"/>
        <w:spacing w:after="60" w:before="0"/>
      </w:pPr>
      <w:r>
        <w:rPr>
          <w:rFonts w:ascii="Calibri" w:hAnsi="Calibri"/>
          <w:color w:val="5A554E"/>
          <w:sz w:val="20"/>
        </w:rPr>
        <w:t>Furniture: Modular bed system with under-bed storage drawers; convertible desk-to-display unit as child grows.</w:t>
      </w:r>
    </w:p>
    <w:p>
      <w:pPr>
        <w:pStyle w:val="ListBullet"/>
        <w:spacing w:after="60" w:before="0"/>
      </w:pPr>
      <w:r>
        <w:rPr>
          <w:rFonts w:ascii="Calibri" w:hAnsi="Calibri"/>
          <w:color w:val="5A554E"/>
          <w:sz w:val="20"/>
        </w:rPr>
        <w:t>Palette: Calm, sophisticated tones — dusty sage, warm terracotta, natural oak — avoids visually overwhelming primaries.</w:t>
      </w:r>
    </w:p>
    <w:p>
      <w:pPr>
        <w:pStyle w:val="ListBullet"/>
        <w:spacing w:after="60" w:before="0"/>
      </w:pPr>
      <w:r>
        <w:rPr>
          <w:rFonts w:ascii="Calibri" w:hAnsi="Calibri"/>
          <w:color w:val="5A554E"/>
          <w:sz w:val="20"/>
        </w:rPr>
        <w:t>Storage: Customised open shelving at child's reachable height with labelled fabric baskets.</w:t>
      </w:r>
    </w:p>
    <w:p>
      <w:pPr>
        <w:pStyle w:val="ListBullet"/>
        <w:spacing w:after="60" w:before="0"/>
      </w:pPr>
      <w:r>
        <w:rPr>
          <w:rFonts w:ascii="Calibri" w:hAnsi="Calibri"/>
          <w:color w:val="5A554E"/>
          <w:sz w:val="20"/>
        </w:rPr>
        <w:t>Safety: All furniture with rounded corners; wall-mounted items with concealed fixings rated to 5× working load.</w:t>
      </w:r>
    </w:p>
    <w:p>
      <w:pPr>
        <w:pStyle w:val="ListBullet"/>
        <w:spacing w:after="60" w:before="0"/>
      </w:pPr>
      <w:r>
        <w:rPr>
          <w:rFonts w:ascii="Calibri" w:hAnsi="Calibri"/>
          <w:color w:val="5A554E"/>
          <w:sz w:val="20"/>
        </w:rPr>
        <w:t>[Add additional Kensora recommendation here]</w:t>
      </w:r>
    </w:p>
    <w:p/>
    <w:p>
      <w:r>
        <w:br w:type="page"/>
      </w:r>
    </w:p>
    <w:p>
      <w:pPr>
        <w:spacing w:before="360" w:after="80"/>
        <w:jc w:val="left"/>
      </w:pPr>
      <w:r>
        <w:rPr>
          <w:rFonts w:ascii="Palatino Linotype" w:hAnsi="Palatino Linotype"/>
          <w:b/>
          <w:color w:val="0D3D3A"/>
          <w:sz w:val="32"/>
        </w:rPr>
        <w:t>🛁  Master En-Suite Bathroom</w:t>
      </w:r>
    </w:p>
    <w:tbl>
      <w:tblPr>
        <w:tblW w:type="auto" w:w="0"/>
        <w:jc w:val="center"/>
        <w:tblLook w:firstColumn="1" w:firstRow="1" w:lastColumn="0" w:lastRow="0" w:noHBand="0" w:noVBand="1" w:val="04A0"/>
        <w:tblW w:w="7000" w:type="dxa"/>
      </w:tblPr>
      <w:tblGrid>
        <w:gridCol w:w="9072"/>
      </w:tblGrid>
      <w:tr>
        <w:trPr>
          <w:trHeight w:val="18"/>
        </w:trPr>
        <w:tc>
          <w:tcPr>
            <w:tcW w:type="dxa" w:w="9072"/>
            <w:shd w:val="clear" w:color="auto" w:fill="B59A6A"/>
          </w:tcPr>
          <w:p>
            <w:pPr>
              <w:spacing w:before="0" w:after="0"/>
            </w:pPr>
          </w:p>
        </w:tc>
      </w:tr>
    </w:tbl>
    <w:p/>
    <w:p>
      <w:pPr>
        <w:spacing w:after="80" w:before="200"/>
        <w:jc w:val="left"/>
      </w:pPr>
      <w:r>
        <w:rPr>
          <w:rFonts w:ascii="Calibri" w:hAnsi="Calibri"/>
          <w:b/>
          <w:color w:val="B59A6A"/>
          <w:sz w:val="16"/>
          <w:spacing w:val="30"/>
        </w:rPr>
        <w:t>CLIENT REQUIREMENTS</w:t>
      </w:r>
    </w:p>
    <w:p>
      <w:pPr>
        <w:pStyle w:val="ListBullet"/>
        <w:spacing w:after="60" w:before="0"/>
      </w:pPr>
      <w:r>
        <w:rPr>
          <w:rFonts w:ascii="Calibri" w:hAnsi="Calibri"/>
          <w:color w:val="5A554E"/>
          <w:sz w:val="20"/>
        </w:rPr>
        <w:t>[Requirement 1 — e.g., Freestanding bathtub and walk-in rainfall shower]</w:t>
      </w:r>
    </w:p>
    <w:p>
      <w:pPr>
        <w:pStyle w:val="ListBullet"/>
        <w:spacing w:after="60" w:before="0"/>
      </w:pPr>
      <w:r>
        <w:rPr>
          <w:rFonts w:ascii="Calibri" w:hAnsi="Calibri"/>
          <w:color w:val="5A554E"/>
          <w:sz w:val="20"/>
        </w:rPr>
        <w:t>[Requirement 2 — e.g., Double vanity with hotel-style illuminated mirrors]</w:t>
      </w:r>
    </w:p>
    <w:p>
      <w:pPr>
        <w:pStyle w:val="ListBullet"/>
        <w:spacing w:after="60" w:before="0"/>
      </w:pPr>
      <w:r>
        <w:rPr>
          <w:rFonts w:ascii="Calibri" w:hAnsi="Calibri"/>
          <w:color w:val="5A554E"/>
          <w:sz w:val="20"/>
        </w:rPr>
        <w:t>[Requirement 3 — e.g., Heated floors and towel rails]</w:t>
      </w:r>
    </w:p>
    <w:p>
      <w:pPr>
        <w:pStyle w:val="ListBullet"/>
        <w:spacing w:after="60" w:before="0"/>
      </w:pPr>
      <w:r>
        <w:rPr>
          <w:rFonts w:ascii="Calibri" w:hAnsi="Calibri"/>
          <w:color w:val="5A554E"/>
          <w:sz w:val="20"/>
        </w:rPr>
        <w:t>[Requirement 4 — e.g., Separate WC compartment]</w:t>
      </w:r>
    </w:p>
    <w:p>
      <w:pPr>
        <w:spacing w:after="80" w:before="200"/>
        <w:jc w:val="left"/>
      </w:pPr>
      <w:r>
        <w:rPr>
          <w:rFonts w:ascii="Calibri" w:hAnsi="Calibri"/>
          <w:b/>
          <w:color w:val="B59A6A"/>
          <w:sz w:val="16"/>
          <w:spacing w:val="30"/>
        </w:rPr>
        <w:t>3D MODEL VISUALIZATION</w:t>
      </w:r>
    </w:p>
    <w:tbl>
      <w:tblPr>
        <w:tblW w:type="auto" w:w="0"/>
        <w:jc w:val="left"/>
        <w:tblLook w:firstColumn="1" w:firstRow="1" w:lastColumn="0" w:lastRow="0" w:noHBand="0" w:noVBand="1" w:val="04A0"/>
        <w:tblBorders>
          <w:top w:val="single" w:sz="8" w:space="0" w:color="0F4F4B"/>
          <w:left w:val="single" w:sz="8" w:space="0" w:color="0F4F4B"/>
          <w:bottom w:val="single" w:sz="8" w:space="0" w:color="0F4F4B"/>
          <w:right w:val="single" w:sz="8" w:space="0" w:color="0F4F4B"/>
        </w:tblBorders>
      </w:tblPr>
      <w:tblGrid>
        <w:gridCol w:w="9072"/>
      </w:tblGrid>
      <w:tr>
        <w:tc>
          <w:tcPr>
            <w:tcW w:type="dxa" w:w="9072"/>
            <w:shd w:val="clear" w:color="auto" w:fill="0F4F4B"/>
            <w:tcMar>
              <w:top w:w="100" w:type="dxa"/>
              <w:bottom w:w="100" w:type="dxa"/>
              <w:left w:w="160" w:type="dxa"/>
              <w:right w:w="160" w:type="dxa"/>
            </w:tcMar>
          </w:tcPr>
          <w:p>
            <w:pPr>
              <w:jc w:val="center"/>
            </w:pPr>
            <w:r>
              <w:rPr>
                <w:rFonts w:ascii="Calibri" w:hAnsi="Calibri"/>
                <w:b/>
                <w:color w:val="D4B88C"/>
                <w:sz w:val="18"/>
              </w:rPr>
              <w:t xml:space="preserve">  ◈  3D MODEL PLACEHOLDER  ◈  </w:t>
            </w:r>
          </w:p>
        </w:tc>
      </w:tr>
      <w:tr>
        <w:trPr>
          <w:trHeight w:val="1800"/>
        </w:trPr>
        <w:tc>
          <w:tcPr>
            <w:tcW w:type="dxa" w:w="9072"/>
            <w:shd w:val="clear" w:color="auto" w:fill="F0EDE7"/>
            <w:tcMar>
              <w:top w:w="200" w:type="dxa"/>
              <w:bottom w:w="200" w:type="dxa"/>
              <w:left w:w="200" w:type="dxa"/>
              <w:right w:w="200" w:type="dxa"/>
            </w:tcMar>
          </w:tcPr>
          <w:p>
            <w:pPr>
              <w:spacing w:before="240"/>
              <w:jc w:val="center"/>
            </w:pPr>
            <w:r>
              <w:rPr>
                <w:rFonts w:ascii="Calibri" w:hAnsi="Calibri"/>
                <w:i/>
                <w:color w:val="BBB5AC"/>
                <w:sz w:val="18"/>
              </w:rPr>
              <w:t>[ INSERT RENDERED IMAGE / SCREENSHOT / AR QR CODE HERE ]</w:t>
            </w:r>
          </w:p>
        </w:tc>
      </w:tr>
      <w:tr>
        <w:tc>
          <w:tcPr>
            <w:tcW w:type="dxa" w:w="9072"/>
            <w:shd w:val="clear" w:color="auto" w:fill="FDFBF8"/>
            <w:tcMar>
              <w:top w:w="120" w:type="dxa"/>
              <w:bottom w:w="120" w:type="dxa"/>
              <w:left w:w="160" w:type="dxa"/>
              <w:right w:w="160" w:type="dxa"/>
            </w:tcMar>
          </w:tcPr>
          <w:p>
            <w:pPr>
              <w:jc w:val="left"/>
            </w:pPr>
            <w:r>
              <w:rPr>
                <w:rFonts w:ascii="Calibri" w:hAnsi="Calibri"/>
                <w:i/>
                <w:color w:val="5A554E"/>
                <w:sz w:val="19"/>
              </w:rPr>
              <w:t>The bathroom 3D model presents the luxurious en-suite layout — bathtub positioning, shower enclosure detailing, vanity elevation, and tile pattern arrangement. Verify that the spatial experience aligns with your expectations of a spa-like sanctuary before any wet works commence.</w:t>
            </w:r>
          </w:p>
        </w:tc>
      </w:tr>
    </w:tbl>
    <w:p/>
    <w:p>
      <w:pPr>
        <w:spacing w:after="80" w:before="200"/>
        <w:jc w:val="left"/>
      </w:pPr>
      <w:r>
        <w:rPr>
          <w:rFonts w:ascii="Calibri" w:hAnsi="Calibri"/>
          <w:b/>
          <w:color w:val="B59A6A"/>
          <w:sz w:val="16"/>
          <w:spacing w:val="30"/>
        </w:rPr>
        <w:t>AUGMENTED REALITY (AR) MODEL</w:t>
      </w:r>
    </w:p>
    <w:tbl>
      <w:tblPr>
        <w:tblW w:type="auto" w:w="0"/>
        <w:jc w:val="left"/>
        <w:tblLook w:firstColumn="1" w:firstRow="1" w:lastColumn="0" w:lastRow="0" w:noHBand="0" w:noVBand="1" w:val="04A0"/>
        <w:tblBorders>
          <w:top w:val="single" w:sz="8" w:space="0" w:color="0F4F4B"/>
          <w:left w:val="single" w:sz="8" w:space="0" w:color="0F4F4B"/>
          <w:bottom w:val="single" w:sz="8" w:space="0" w:color="0F4F4B"/>
          <w:right w:val="single" w:sz="8" w:space="0" w:color="0F4F4B"/>
        </w:tblBorders>
      </w:tblPr>
      <w:tblGrid>
        <w:gridCol w:w="9072"/>
      </w:tblGrid>
      <w:tr>
        <w:tc>
          <w:tcPr>
            <w:tcW w:type="dxa" w:w="9072"/>
            <w:shd w:val="clear" w:color="auto" w:fill="0F4F4B"/>
            <w:tcMar>
              <w:top w:w="100" w:type="dxa"/>
              <w:bottom w:w="100" w:type="dxa"/>
              <w:left w:w="160" w:type="dxa"/>
              <w:right w:w="160" w:type="dxa"/>
            </w:tcMar>
          </w:tcPr>
          <w:p>
            <w:pPr>
              <w:jc w:val="center"/>
            </w:pPr>
            <w:r>
              <w:rPr>
                <w:rFonts w:ascii="Calibri" w:hAnsi="Calibri"/>
                <w:b/>
                <w:color w:val="D4B88C"/>
                <w:sz w:val="18"/>
              </w:rPr>
              <w:t xml:space="preserve">  ◈  AR MODEL PLACEHOLDER  ◈  </w:t>
            </w:r>
          </w:p>
        </w:tc>
      </w:tr>
      <w:tr>
        <w:trPr>
          <w:trHeight w:val="1800"/>
        </w:trPr>
        <w:tc>
          <w:tcPr>
            <w:tcW w:type="dxa" w:w="9072"/>
            <w:shd w:val="clear" w:color="auto" w:fill="F0EDE7"/>
            <w:tcMar>
              <w:top w:w="200" w:type="dxa"/>
              <w:bottom w:w="200" w:type="dxa"/>
              <w:left w:w="200" w:type="dxa"/>
              <w:right w:w="200" w:type="dxa"/>
            </w:tcMar>
          </w:tcPr>
          <w:p>
            <w:pPr>
              <w:spacing w:before="240"/>
              <w:jc w:val="center"/>
            </w:pPr>
            <w:r>
              <w:rPr>
                <w:rFonts w:ascii="Calibri" w:hAnsi="Calibri"/>
                <w:i/>
                <w:color w:val="BBB5AC"/>
                <w:sz w:val="18"/>
              </w:rPr>
              <w:t>[ INSERT RENDERED IMAGE / SCREENSHOT / AR QR CODE HERE ]</w:t>
            </w:r>
          </w:p>
        </w:tc>
      </w:tr>
      <w:tr>
        <w:tc>
          <w:tcPr>
            <w:tcW w:type="dxa" w:w="9072"/>
            <w:shd w:val="clear" w:color="auto" w:fill="FDFBF8"/>
            <w:tcMar>
              <w:top w:w="120" w:type="dxa"/>
              <w:bottom w:w="120" w:type="dxa"/>
              <w:left w:w="160" w:type="dxa"/>
              <w:right w:w="160" w:type="dxa"/>
            </w:tcMar>
          </w:tcPr>
          <w:p>
            <w:pPr>
              <w:jc w:val="left"/>
            </w:pPr>
            <w:r>
              <w:rPr>
                <w:rFonts w:ascii="Calibri" w:hAnsi="Calibri"/>
                <w:i/>
                <w:color w:val="5A554E"/>
                <w:sz w:val="19"/>
              </w:rPr>
              <w:t>Walk into your bathroom virtually using the AR model. Confirm the visual weight of the freestanding bath, check that the shower enclosure provides adequate turning radius, and compare tile options in the true space and lighting of your actual bathroom.</w:t>
            </w:r>
          </w:p>
        </w:tc>
      </w:tr>
    </w:tbl>
    <w:p/>
    <w:p>
      <w:pPr>
        <w:spacing w:after="80" w:before="200"/>
        <w:jc w:val="left"/>
      </w:pPr>
      <w:r>
        <w:rPr>
          <w:rFonts w:ascii="Calibri" w:hAnsi="Calibri"/>
          <w:b/>
          <w:color w:val="B59A6A"/>
          <w:sz w:val="16"/>
          <w:spacing w:val="30"/>
        </w:rPr>
        <w:t>KENSORA DESIGN RECOMMENDATIONS</w:t>
      </w:r>
    </w:p>
    <w:p>
      <w:pPr>
        <w:pStyle w:val="ListBullet"/>
        <w:spacing w:after="60" w:before="0"/>
      </w:pPr>
      <w:r>
        <w:rPr>
          <w:rFonts w:ascii="Calibri" w:hAnsi="Calibri"/>
          <w:color w:val="5A554E"/>
          <w:sz w:val="20"/>
        </w:rPr>
        <w:t>Bath: Freestanding sculptural bathtub in matte stone or Corian — positioned to celebrate window view.</w:t>
      </w:r>
    </w:p>
    <w:p>
      <w:pPr>
        <w:pStyle w:val="ListBullet"/>
        <w:spacing w:after="60" w:before="0"/>
      </w:pPr>
      <w:r>
        <w:rPr>
          <w:rFonts w:ascii="Calibri" w:hAnsi="Calibri"/>
          <w:color w:val="5A554E"/>
          <w:sz w:val="20"/>
        </w:rPr>
        <w:t>Shower: Full-height fluted glass enclosure with frameless fittings; overhead rain head + body jets.</w:t>
      </w:r>
    </w:p>
    <w:p>
      <w:pPr>
        <w:pStyle w:val="ListBullet"/>
        <w:spacing w:after="60" w:before="0"/>
      </w:pPr>
      <w:r>
        <w:rPr>
          <w:rFonts w:ascii="Calibri" w:hAnsi="Calibri"/>
          <w:color w:val="5A554E"/>
          <w:sz w:val="20"/>
        </w:rPr>
        <w:t>Vanity: Floating double vanity in honed Nero Marquina marble top with undermount sinks; wall-hung taps.</w:t>
      </w:r>
    </w:p>
    <w:p>
      <w:pPr>
        <w:pStyle w:val="ListBullet"/>
        <w:spacing w:after="60" w:before="0"/>
      </w:pPr>
      <w:r>
        <w:rPr>
          <w:rFonts w:ascii="Calibri" w:hAnsi="Calibri"/>
          <w:color w:val="5A554E"/>
          <w:sz w:val="20"/>
        </w:rPr>
        <w:t>Tiles: Large-format porcelain slabs in bookmatched vein pattern — grout-minimal for easy maintenance.</w:t>
      </w:r>
    </w:p>
    <w:p>
      <w:pPr>
        <w:pStyle w:val="ListBullet"/>
        <w:spacing w:after="60" w:before="0"/>
      </w:pPr>
      <w:r>
        <w:rPr>
          <w:rFonts w:ascii="Calibri" w:hAnsi="Calibri"/>
          <w:color w:val="5A554E"/>
          <w:sz w:val="20"/>
        </w:rPr>
        <w:t>Accessories: Brushed unlacquered brass fixtures throughout for warmth and patina over time.</w:t>
      </w:r>
    </w:p>
    <w:p>
      <w:pPr>
        <w:pStyle w:val="ListBullet"/>
        <w:spacing w:after="60" w:before="0"/>
      </w:pPr>
      <w:r>
        <w:rPr>
          <w:rFonts w:ascii="Calibri" w:hAnsi="Calibri"/>
          <w:color w:val="5A554E"/>
          <w:sz w:val="20"/>
        </w:rPr>
        <w:t>[Add additional Kensora recommendation here]</w:t>
      </w:r>
    </w:p>
    <w:p/>
    <w:p>
      <w:r>
        <w:br w:type="page"/>
      </w:r>
    </w:p>
    <w:p>
      <w:pPr>
        <w:spacing w:before="360" w:after="80"/>
        <w:jc w:val="left"/>
      </w:pPr>
      <w:r>
        <w:rPr>
          <w:rFonts w:ascii="Palatino Linotype" w:hAnsi="Palatino Linotype"/>
          <w:b/>
          <w:color w:val="0D3D3A"/>
          <w:sz w:val="32"/>
        </w:rPr>
        <w:t>🚪  Entryway / Foyer</w:t>
      </w:r>
    </w:p>
    <w:tbl>
      <w:tblPr>
        <w:tblW w:type="auto" w:w="0"/>
        <w:jc w:val="center"/>
        <w:tblLook w:firstColumn="1" w:firstRow="1" w:lastColumn="0" w:lastRow="0" w:noHBand="0" w:noVBand="1" w:val="04A0"/>
        <w:tblW w:w="7000" w:type="dxa"/>
      </w:tblPr>
      <w:tblGrid>
        <w:gridCol w:w="9072"/>
      </w:tblGrid>
      <w:tr>
        <w:trPr>
          <w:trHeight w:val="18"/>
        </w:trPr>
        <w:tc>
          <w:tcPr>
            <w:tcW w:type="dxa" w:w="9072"/>
            <w:shd w:val="clear" w:color="auto" w:fill="B59A6A"/>
          </w:tcPr>
          <w:p>
            <w:pPr>
              <w:spacing w:before="0" w:after="0"/>
            </w:pPr>
          </w:p>
        </w:tc>
      </w:tr>
    </w:tbl>
    <w:p/>
    <w:p>
      <w:pPr>
        <w:spacing w:after="80" w:before="200"/>
        <w:jc w:val="left"/>
      </w:pPr>
      <w:r>
        <w:rPr>
          <w:rFonts w:ascii="Calibri" w:hAnsi="Calibri"/>
          <w:b/>
          <w:color w:val="B59A6A"/>
          <w:sz w:val="16"/>
          <w:spacing w:val="30"/>
        </w:rPr>
        <w:t>CLIENT REQUIREMENTS</w:t>
      </w:r>
    </w:p>
    <w:p>
      <w:pPr>
        <w:pStyle w:val="ListBullet"/>
        <w:spacing w:after="60" w:before="0"/>
      </w:pPr>
      <w:r>
        <w:rPr>
          <w:rFonts w:ascii="Calibri" w:hAnsi="Calibri"/>
          <w:color w:val="5A554E"/>
          <w:sz w:val="20"/>
        </w:rPr>
        <w:t>[Requirement 1 — e.g., Statement entry console and mirror]</w:t>
      </w:r>
    </w:p>
    <w:p>
      <w:pPr>
        <w:pStyle w:val="ListBullet"/>
        <w:spacing w:after="60" w:before="0"/>
      </w:pPr>
      <w:r>
        <w:rPr>
          <w:rFonts w:ascii="Calibri" w:hAnsi="Calibri"/>
          <w:color w:val="5A554E"/>
          <w:sz w:val="20"/>
        </w:rPr>
        <w:t>[Requirement 2 — e.g., Shoe storage concealed within joinery]</w:t>
      </w:r>
    </w:p>
    <w:p>
      <w:pPr>
        <w:pStyle w:val="ListBullet"/>
        <w:spacing w:after="60" w:before="0"/>
      </w:pPr>
      <w:r>
        <w:rPr>
          <w:rFonts w:ascii="Calibri" w:hAnsi="Calibri"/>
          <w:color w:val="5A554E"/>
          <w:sz w:val="20"/>
        </w:rPr>
        <w:t>[Requirement 3 — e.g., Art display or sculptural feature]</w:t>
      </w:r>
    </w:p>
    <w:p>
      <w:pPr>
        <w:pStyle w:val="ListBullet"/>
        <w:spacing w:after="60" w:before="0"/>
      </w:pPr>
      <w:r>
        <w:rPr>
          <w:rFonts w:ascii="Calibri" w:hAnsi="Calibri"/>
          <w:color w:val="5A554E"/>
          <w:sz w:val="20"/>
        </w:rPr>
        <w:t>[Requirement 4 — e.g., Smart entry with intercom / access control]</w:t>
      </w:r>
    </w:p>
    <w:p>
      <w:pPr>
        <w:spacing w:after="80" w:before="200"/>
        <w:jc w:val="left"/>
      </w:pPr>
      <w:r>
        <w:rPr>
          <w:rFonts w:ascii="Calibri" w:hAnsi="Calibri"/>
          <w:b/>
          <w:color w:val="B59A6A"/>
          <w:sz w:val="16"/>
          <w:spacing w:val="30"/>
        </w:rPr>
        <w:t>3D MODEL VISUALIZATION</w:t>
      </w:r>
    </w:p>
    <w:tbl>
      <w:tblPr>
        <w:tblW w:type="auto" w:w="0"/>
        <w:jc w:val="left"/>
        <w:tblLook w:firstColumn="1" w:firstRow="1" w:lastColumn="0" w:lastRow="0" w:noHBand="0" w:noVBand="1" w:val="04A0"/>
        <w:tblBorders>
          <w:top w:val="single" w:sz="8" w:space="0" w:color="0F4F4B"/>
          <w:left w:val="single" w:sz="8" w:space="0" w:color="0F4F4B"/>
          <w:bottom w:val="single" w:sz="8" w:space="0" w:color="0F4F4B"/>
          <w:right w:val="single" w:sz="8" w:space="0" w:color="0F4F4B"/>
        </w:tblBorders>
      </w:tblPr>
      <w:tblGrid>
        <w:gridCol w:w="9072"/>
      </w:tblGrid>
      <w:tr>
        <w:tc>
          <w:tcPr>
            <w:tcW w:type="dxa" w:w="9072"/>
            <w:shd w:val="clear" w:color="auto" w:fill="0F4F4B"/>
            <w:tcMar>
              <w:top w:w="100" w:type="dxa"/>
              <w:bottom w:w="100" w:type="dxa"/>
              <w:left w:w="160" w:type="dxa"/>
              <w:right w:w="160" w:type="dxa"/>
            </w:tcMar>
          </w:tcPr>
          <w:p>
            <w:pPr>
              <w:jc w:val="center"/>
            </w:pPr>
            <w:r>
              <w:rPr>
                <w:rFonts w:ascii="Calibri" w:hAnsi="Calibri"/>
                <w:b/>
                <w:color w:val="D4B88C"/>
                <w:sz w:val="18"/>
              </w:rPr>
              <w:t xml:space="preserve">  ◈  3D MODEL PLACEHOLDER  ◈  </w:t>
            </w:r>
          </w:p>
        </w:tc>
      </w:tr>
      <w:tr>
        <w:trPr>
          <w:trHeight w:val="1800"/>
        </w:trPr>
        <w:tc>
          <w:tcPr>
            <w:tcW w:type="dxa" w:w="9072"/>
            <w:shd w:val="clear" w:color="auto" w:fill="F0EDE7"/>
            <w:tcMar>
              <w:top w:w="200" w:type="dxa"/>
              <w:bottom w:w="200" w:type="dxa"/>
              <w:left w:w="200" w:type="dxa"/>
              <w:right w:w="200" w:type="dxa"/>
            </w:tcMar>
          </w:tcPr>
          <w:p>
            <w:pPr>
              <w:spacing w:before="240"/>
              <w:jc w:val="center"/>
            </w:pPr>
            <w:r>
              <w:rPr>
                <w:rFonts w:ascii="Calibri" w:hAnsi="Calibri"/>
                <w:i/>
                <w:color w:val="BBB5AC"/>
                <w:sz w:val="18"/>
              </w:rPr>
              <w:t>[ INSERT RENDERED IMAGE / SCREENSHOT / AR QR CODE HERE ]</w:t>
            </w:r>
          </w:p>
        </w:tc>
      </w:tr>
      <w:tr>
        <w:tc>
          <w:tcPr>
            <w:tcW w:type="dxa" w:w="9072"/>
            <w:shd w:val="clear" w:color="auto" w:fill="FDFBF8"/>
            <w:tcMar>
              <w:top w:w="120" w:type="dxa"/>
              <w:bottom w:w="120" w:type="dxa"/>
              <w:left w:w="160" w:type="dxa"/>
              <w:right w:w="160" w:type="dxa"/>
            </w:tcMar>
          </w:tcPr>
          <w:p>
            <w:pPr>
              <w:jc w:val="left"/>
            </w:pPr>
            <w:r>
              <w:rPr>
                <w:rFonts w:ascii="Calibri" w:hAnsi="Calibri"/>
                <w:i/>
                <w:color w:val="5A554E"/>
                <w:sz w:val="19"/>
              </w:rPr>
              <w:t>The foyer 3D model captures the all-important first impression of the home — front door treatment, console styling, overhead pendant, feature wall, and flooring inlay transition from entry to living. This view sets the tone for the entire residence and should be reviewed with particular attention to material contrast and lighting drama.</w:t>
            </w:r>
          </w:p>
        </w:tc>
      </w:tr>
    </w:tbl>
    <w:p/>
    <w:p>
      <w:pPr>
        <w:spacing w:after="80" w:before="200"/>
        <w:jc w:val="left"/>
      </w:pPr>
      <w:r>
        <w:rPr>
          <w:rFonts w:ascii="Calibri" w:hAnsi="Calibri"/>
          <w:b/>
          <w:color w:val="B59A6A"/>
          <w:sz w:val="16"/>
          <w:spacing w:val="30"/>
        </w:rPr>
        <w:t>AUGMENTED REALITY (AR) MODEL</w:t>
      </w:r>
    </w:p>
    <w:tbl>
      <w:tblPr>
        <w:tblW w:type="auto" w:w="0"/>
        <w:jc w:val="left"/>
        <w:tblLook w:firstColumn="1" w:firstRow="1" w:lastColumn="0" w:lastRow="0" w:noHBand="0" w:noVBand="1" w:val="04A0"/>
        <w:tblBorders>
          <w:top w:val="single" w:sz="8" w:space="0" w:color="0F4F4B"/>
          <w:left w:val="single" w:sz="8" w:space="0" w:color="0F4F4B"/>
          <w:bottom w:val="single" w:sz="8" w:space="0" w:color="0F4F4B"/>
          <w:right w:val="single" w:sz="8" w:space="0" w:color="0F4F4B"/>
        </w:tblBorders>
      </w:tblPr>
      <w:tblGrid>
        <w:gridCol w:w="9072"/>
      </w:tblGrid>
      <w:tr>
        <w:tc>
          <w:tcPr>
            <w:tcW w:type="dxa" w:w="9072"/>
            <w:shd w:val="clear" w:color="auto" w:fill="0F4F4B"/>
            <w:tcMar>
              <w:top w:w="100" w:type="dxa"/>
              <w:bottom w:w="100" w:type="dxa"/>
              <w:left w:w="160" w:type="dxa"/>
              <w:right w:w="160" w:type="dxa"/>
            </w:tcMar>
          </w:tcPr>
          <w:p>
            <w:pPr>
              <w:jc w:val="center"/>
            </w:pPr>
            <w:r>
              <w:rPr>
                <w:rFonts w:ascii="Calibri" w:hAnsi="Calibri"/>
                <w:b/>
                <w:color w:val="D4B88C"/>
                <w:sz w:val="18"/>
              </w:rPr>
              <w:t xml:space="preserve">  ◈  AR MODEL PLACEHOLDER  ◈  </w:t>
            </w:r>
          </w:p>
        </w:tc>
      </w:tr>
      <w:tr>
        <w:trPr>
          <w:trHeight w:val="1800"/>
        </w:trPr>
        <w:tc>
          <w:tcPr>
            <w:tcW w:type="dxa" w:w="9072"/>
            <w:shd w:val="clear" w:color="auto" w:fill="F0EDE7"/>
            <w:tcMar>
              <w:top w:w="200" w:type="dxa"/>
              <w:bottom w:w="200" w:type="dxa"/>
              <w:left w:w="200" w:type="dxa"/>
              <w:right w:w="200" w:type="dxa"/>
            </w:tcMar>
          </w:tcPr>
          <w:p>
            <w:pPr>
              <w:spacing w:before="240"/>
              <w:jc w:val="center"/>
            </w:pPr>
            <w:r>
              <w:rPr>
                <w:rFonts w:ascii="Calibri" w:hAnsi="Calibri"/>
                <w:i/>
                <w:color w:val="BBB5AC"/>
                <w:sz w:val="18"/>
              </w:rPr>
              <w:t>[ INSERT RENDERED IMAGE / SCREENSHOT / AR QR CODE HERE ]</w:t>
            </w:r>
          </w:p>
        </w:tc>
      </w:tr>
      <w:tr>
        <w:tc>
          <w:tcPr>
            <w:tcW w:type="dxa" w:w="9072"/>
            <w:shd w:val="clear" w:color="auto" w:fill="FDFBF8"/>
            <w:tcMar>
              <w:top w:w="120" w:type="dxa"/>
              <w:bottom w:w="120" w:type="dxa"/>
              <w:left w:w="160" w:type="dxa"/>
              <w:right w:w="160" w:type="dxa"/>
            </w:tcMar>
          </w:tcPr>
          <w:p>
            <w:pPr>
              <w:jc w:val="left"/>
            </w:pPr>
            <w:r>
              <w:rPr>
                <w:rFonts w:ascii="Calibri" w:hAnsi="Calibri"/>
                <w:i/>
                <w:color w:val="5A554E"/>
                <w:sz w:val="19"/>
              </w:rPr>
              <w:t>Use the AR foyer model to experience the entry sequence — open the virtual door and see the space unfold. Test how the pendant light scale reads against ceiling height, confirm the console proportions against the wall width, and evaluate the flooring inlay geometry at true scale.</w:t>
            </w:r>
          </w:p>
        </w:tc>
      </w:tr>
    </w:tbl>
    <w:p/>
    <w:p>
      <w:pPr>
        <w:spacing w:after="80" w:before="200"/>
        <w:jc w:val="left"/>
      </w:pPr>
      <w:r>
        <w:rPr>
          <w:rFonts w:ascii="Calibri" w:hAnsi="Calibri"/>
          <w:b/>
          <w:color w:val="B59A6A"/>
          <w:sz w:val="16"/>
          <w:spacing w:val="30"/>
        </w:rPr>
        <w:t>KENSORA DESIGN RECOMMENDATIONS</w:t>
      </w:r>
    </w:p>
    <w:p>
      <w:pPr>
        <w:pStyle w:val="ListBullet"/>
        <w:spacing w:after="60" w:before="0"/>
      </w:pPr>
      <w:r>
        <w:rPr>
          <w:rFonts w:ascii="Calibri" w:hAnsi="Calibri"/>
          <w:color w:val="5A554E"/>
          <w:sz w:val="20"/>
        </w:rPr>
        <w:t>Flooring: Decorative marble inlay or brass-inlaid geometric pattern to signal arrival.</w:t>
      </w:r>
    </w:p>
    <w:p>
      <w:pPr>
        <w:pStyle w:val="ListBullet"/>
        <w:spacing w:after="60" w:before="0"/>
      </w:pPr>
      <w:r>
        <w:rPr>
          <w:rFonts w:ascii="Calibri" w:hAnsi="Calibri"/>
          <w:color w:val="5A554E"/>
          <w:sz w:val="20"/>
        </w:rPr>
        <w:t>Console: Bespoke lacquered console with hand-cast brass legs and integrated hidden storage.</w:t>
      </w:r>
    </w:p>
    <w:p>
      <w:pPr>
        <w:pStyle w:val="ListBullet"/>
        <w:spacing w:after="60" w:before="0"/>
      </w:pPr>
      <w:r>
        <w:rPr>
          <w:rFonts w:ascii="Calibri" w:hAnsi="Calibri"/>
          <w:color w:val="5A554E"/>
          <w:sz w:val="20"/>
        </w:rPr>
        <w:t>Pendant: Statement hand-blown glass chandelier or sculptural pendant — the foyer's crown jewel.</w:t>
      </w:r>
    </w:p>
    <w:p>
      <w:pPr>
        <w:pStyle w:val="ListBullet"/>
        <w:spacing w:after="60" w:before="0"/>
      </w:pPr>
      <w:r>
        <w:rPr>
          <w:rFonts w:ascii="Calibri" w:hAnsi="Calibri"/>
          <w:color w:val="5A554E"/>
          <w:sz w:val="20"/>
        </w:rPr>
        <w:t>Mirror: Oversized arched mirror in aged brass frame — amplifies space and light.</w:t>
      </w:r>
    </w:p>
    <w:p>
      <w:pPr>
        <w:pStyle w:val="ListBullet"/>
        <w:spacing w:after="60" w:before="0"/>
      </w:pPr>
      <w:r>
        <w:rPr>
          <w:rFonts w:ascii="Calibri" w:hAnsi="Calibri"/>
          <w:color w:val="5A554E"/>
          <w:sz w:val="20"/>
        </w:rPr>
        <w:t>Art: Commission a Kensora-curated piece from our partner gallery network for the feature wall.</w:t>
      </w:r>
    </w:p>
    <w:p>
      <w:pPr>
        <w:pStyle w:val="ListBullet"/>
        <w:spacing w:after="60" w:before="0"/>
      </w:pPr>
      <w:r>
        <w:rPr>
          <w:rFonts w:ascii="Calibri" w:hAnsi="Calibri"/>
          <w:color w:val="5A554E"/>
          <w:sz w:val="20"/>
        </w:rPr>
        <w:t>[Add additional Kensora recommendation here]</w:t>
      </w:r>
    </w:p>
    <w:p/>
    <w:p>
      <w:r>
        <w:br w:type="page"/>
      </w:r>
    </w:p>
    <w:p>
      <w:pPr>
        <w:spacing w:before="200" w:after="80"/>
      </w:pPr>
      <w:r>
        <w:rPr>
          <w:rFonts w:ascii="Palatino Linotype" w:hAnsi="Palatino Linotype"/>
          <w:b/>
          <w:color w:val="0D3D3A"/>
          <w:sz w:val="32"/>
        </w:rPr>
        <w:t>05  ·  Next Steps</w:t>
      </w:r>
    </w:p>
    <w:tbl>
      <w:tblPr>
        <w:tblW w:type="auto" w:w="0"/>
        <w:jc w:val="center"/>
        <w:tblLook w:firstColumn="1" w:firstRow="1" w:lastColumn="0" w:lastRow="0" w:noHBand="0" w:noVBand="1" w:val="04A0"/>
        <w:tblW w:w="7000" w:type="dxa"/>
      </w:tblPr>
      <w:tblGrid>
        <w:gridCol w:w="9072"/>
      </w:tblGrid>
      <w:tr>
        <w:trPr>
          <w:trHeight w:val="18"/>
        </w:trPr>
        <w:tc>
          <w:tcPr>
            <w:tcW w:type="dxa" w:w="9072"/>
            <w:shd w:val="clear" w:color="auto" w:fill="B59A6A"/>
          </w:tcPr>
          <w:p>
            <w:pPr>
              <w:spacing w:before="0" w:after="0"/>
            </w:pPr>
          </w:p>
        </w:tc>
      </w:tr>
    </w:tbl>
    <w:p/>
    <w:p>
      <w:pPr>
        <w:spacing w:after="80" w:before="200"/>
        <w:jc w:val="left"/>
      </w:pPr>
      <w:r>
        <w:rPr>
          <w:rFonts w:ascii="Calibri" w:hAnsi="Calibri"/>
          <w:b/>
          <w:color w:val="B59A6A"/>
          <w:sz w:val="16"/>
          <w:spacing w:val="30"/>
        </w:rPr>
        <w:t>STEP 1 — REVIEW &amp; ANNOTATE</w:t>
      </w:r>
    </w:p>
    <w:p>
      <w:pPr>
        <w:spacing w:after="120" w:before="0"/>
        <w:jc w:val="left"/>
      </w:pPr>
      <w:r>
        <w:rPr>
          <w:rFonts w:ascii="Calibri" w:hAnsi="Calibri"/>
          <w:b w:val="0"/>
          <w:i w:val="0"/>
          <w:color w:val="5A554E"/>
          <w:sz w:val="21"/>
        </w:rPr>
        <w:t>Please review this document carefully. Add your comments, corrections, or approvals directly onto this file or share feedback via email / WhatsApp to your assigned designer.</w:t>
      </w:r>
    </w:p>
    <w:p>
      <w:pPr>
        <w:spacing w:after="80" w:before="200"/>
        <w:jc w:val="left"/>
      </w:pPr>
      <w:r>
        <w:rPr>
          <w:rFonts w:ascii="Calibri" w:hAnsi="Calibri"/>
          <w:b/>
          <w:color w:val="B59A6A"/>
          <w:sz w:val="16"/>
          <w:spacing w:val="30"/>
        </w:rPr>
        <w:t>STEP 2 — DESIGN CONCEPT PRESENTATION</w:t>
      </w:r>
    </w:p>
    <w:p>
      <w:pPr>
        <w:spacing w:after="120" w:before="0"/>
        <w:jc w:val="left"/>
      </w:pPr>
      <w:r>
        <w:rPr>
          <w:rFonts w:ascii="Calibri" w:hAnsi="Calibri"/>
          <w:b w:val="0"/>
          <w:i w:val="0"/>
          <w:color w:val="5A554E"/>
          <w:sz w:val="21"/>
        </w:rPr>
        <w:t>Your Kensora designer will schedule a concept presentation session where mood boards, material swatches, and refined 3D views are presented for all key rooms.</w:t>
      </w:r>
    </w:p>
    <w:p>
      <w:pPr>
        <w:spacing w:after="80" w:before="200"/>
        <w:jc w:val="left"/>
      </w:pPr>
      <w:r>
        <w:rPr>
          <w:rFonts w:ascii="Calibri" w:hAnsi="Calibri"/>
          <w:b/>
          <w:color w:val="B59A6A"/>
          <w:sz w:val="16"/>
          <w:spacing w:val="30"/>
        </w:rPr>
        <w:t>STEP 3 — MATERIAL APPROVAL &amp; FF&amp;E SELECTION</w:t>
      </w:r>
    </w:p>
    <w:p>
      <w:pPr>
        <w:spacing w:after="120" w:before="0"/>
        <w:jc w:val="left"/>
      </w:pPr>
      <w:r>
        <w:rPr>
          <w:rFonts w:ascii="Calibri" w:hAnsi="Calibri"/>
          <w:b w:val="0"/>
          <w:i w:val="0"/>
          <w:color w:val="5A554E"/>
          <w:sz w:val="21"/>
        </w:rPr>
        <w:t>Selected materials, furniture, fixtures, and equipment will be presented for approval. Kensora will provide sample boards for all primary surfaces.</w:t>
      </w:r>
    </w:p>
    <w:p>
      <w:pPr>
        <w:spacing w:after="80" w:before="200"/>
        <w:jc w:val="left"/>
      </w:pPr>
      <w:r>
        <w:rPr>
          <w:rFonts w:ascii="Calibri" w:hAnsi="Calibri"/>
          <w:b/>
          <w:color w:val="B59A6A"/>
          <w:sz w:val="16"/>
          <w:spacing w:val="30"/>
        </w:rPr>
        <w:t>STEP 4 — WORKING DRAWINGS &amp; ESTIMATES</w:t>
      </w:r>
    </w:p>
    <w:p>
      <w:pPr>
        <w:spacing w:after="120" w:before="0"/>
        <w:jc w:val="left"/>
      </w:pPr>
      <w:r>
        <w:rPr>
          <w:rFonts w:ascii="Calibri" w:hAnsi="Calibri"/>
          <w:b w:val="0"/>
          <w:i w:val="0"/>
          <w:color w:val="5A554E"/>
          <w:sz w:val="21"/>
        </w:rPr>
        <w:t>Detailed working drawings, shop drawings, and a phased cost estimate will be shared for your sign-off before any fabrication or procurement commences.</w:t>
      </w:r>
    </w:p>
    <w:p>
      <w:pPr>
        <w:spacing w:after="80" w:before="200"/>
        <w:jc w:val="left"/>
      </w:pPr>
      <w:r>
        <w:rPr>
          <w:rFonts w:ascii="Calibri" w:hAnsi="Calibri"/>
          <w:b/>
          <w:color w:val="B59A6A"/>
          <w:sz w:val="16"/>
          <w:spacing w:val="30"/>
        </w:rPr>
        <w:t>STEP 5 — EXECUTION &amp; SITE SUPERVISION</w:t>
      </w:r>
    </w:p>
    <w:p>
      <w:pPr>
        <w:spacing w:after="120" w:before="0"/>
        <w:jc w:val="left"/>
      </w:pPr>
      <w:r>
        <w:rPr>
          <w:rFonts w:ascii="Calibri" w:hAnsi="Calibri"/>
          <w:b w:val="0"/>
          <w:i w:val="0"/>
          <w:color w:val="5A554E"/>
          <w:sz w:val="21"/>
        </w:rPr>
        <w:t>Kensora's project management team oversees all on-site work, vendor coordination, quality inspections, and delivery milestones to ensure seamless execution.</w:t>
      </w:r>
    </w:p>
    <w:p>
      <w:pPr>
        <w:spacing w:after="80" w:before="200"/>
        <w:jc w:val="left"/>
      </w:pPr>
      <w:r>
        <w:rPr>
          <w:rFonts w:ascii="Calibri" w:hAnsi="Calibri"/>
          <w:b/>
          <w:color w:val="B59A6A"/>
          <w:sz w:val="16"/>
          <w:spacing w:val="30"/>
        </w:rPr>
        <w:t>STEP 6 — HANDOVER &amp; STYLING</w:t>
      </w:r>
    </w:p>
    <w:p>
      <w:pPr>
        <w:spacing w:after="120" w:before="0"/>
        <w:jc w:val="left"/>
      </w:pPr>
      <w:r>
        <w:rPr>
          <w:rFonts w:ascii="Calibri" w:hAnsi="Calibri"/>
          <w:b w:val="0"/>
          <w:i w:val="0"/>
          <w:color w:val="5A554E"/>
          <w:sz w:val="21"/>
        </w:rPr>
        <w:t>The final handover includes a complete styling session, a snag-list walkthrough, and a dedicated after-care briefing for all installed systems and materials.</w:t>
      </w:r>
    </w:p>
    <w:p>
      <w:pPr>
        <w:spacing w:before="280" w:after="80"/>
      </w:pPr>
      <w:r>
        <w:rPr>
          <w:rFonts w:ascii="Palatino Linotype" w:hAnsi="Palatino Linotype"/>
          <w:b/>
          <w:color w:val="0D3D3A"/>
          <w:sz w:val="32"/>
        </w:rPr>
        <w:t>06  ·  Confidentiality &amp; Document Terms</w:t>
      </w:r>
    </w:p>
    <w:tbl>
      <w:tblPr>
        <w:tblW w:type="auto" w:w="0"/>
        <w:jc w:val="center"/>
        <w:tblLook w:firstColumn="1" w:firstRow="1" w:lastColumn="0" w:lastRow="0" w:noHBand="0" w:noVBand="1" w:val="04A0"/>
        <w:tblW w:w="7000" w:type="dxa"/>
      </w:tblPr>
      <w:tblGrid>
        <w:gridCol w:w="9072"/>
      </w:tblGrid>
      <w:tr>
        <w:trPr>
          <w:trHeight w:val="18"/>
        </w:trPr>
        <w:tc>
          <w:tcPr>
            <w:tcW w:type="dxa" w:w="9072"/>
            <w:shd w:val="clear" w:color="auto" w:fill="B59A6A"/>
          </w:tcPr>
          <w:p>
            <w:pPr>
              <w:spacing w:before="0" w:after="0"/>
            </w:pPr>
          </w:p>
        </w:tc>
      </w:tr>
    </w:tbl>
    <w:p/>
    <w:p>
      <w:pPr>
        <w:spacing w:after="160" w:before="0"/>
        <w:jc w:val="left"/>
      </w:pPr>
      <w:r>
        <w:rPr>
          <w:rFonts w:ascii="Calibri" w:hAnsi="Calibri"/>
          <w:b w:val="0"/>
          <w:i w:val="0"/>
          <w:color w:val="5A554E"/>
          <w:sz w:val="21"/>
        </w:rPr>
        <w:t>This document is prepared exclusively for the client named herein and is strictly confidential. The design concepts, recommendations, 3D visualisations, and AR models contained within remain the intellectual property of Kensora by Kalakruthi until a formal design agreement is executed and the retainer payment is received.</w:t>
      </w:r>
    </w:p>
    <w:p>
      <w:pPr>
        <w:spacing w:after="160" w:before="0"/>
        <w:jc w:val="left"/>
      </w:pPr>
      <w:r>
        <w:rPr>
          <w:rFonts w:ascii="Calibri" w:hAnsi="Calibri"/>
          <w:b w:val="0"/>
          <w:i w:val="0"/>
          <w:color w:val="5A554E"/>
          <w:sz w:val="21"/>
        </w:rPr>
        <w:t>Reproduction, distribution, or use of any part of this document by a third party without prior written consent from Kensora by Kalakruthi is strictly prohibited.</w:t>
      </w:r>
    </w:p>
    <w:p>
      <w:pPr>
        <w:spacing w:after="320" w:before="0"/>
        <w:jc w:val="left"/>
      </w:pPr>
      <w:r>
        <w:rPr>
          <w:rFonts w:ascii="Calibri" w:hAnsi="Calibri"/>
          <w:b w:val="0"/>
          <w:i w:val="0"/>
          <w:color w:val="5A554E"/>
          <w:sz w:val="21"/>
        </w:rPr>
        <w:t>All disputes are subject to the exclusive jurisdiction of the courts of Bengaluru, Karnataka.</w:t>
      </w:r>
    </w:p>
    <w:tbl>
      <w:tblPr>
        <w:tblW w:type="auto" w:w="0"/>
        <w:jc w:val="center"/>
        <w:tblLook w:firstColumn="1" w:firstRow="1" w:lastColumn="0" w:lastRow="0" w:noHBand="0" w:noVBand="1" w:val="04A0"/>
      </w:tblPr>
      <w:tblGrid>
        <w:gridCol w:w="4536"/>
        <w:gridCol w:w="4536"/>
      </w:tblGrid>
      <w:tr>
        <w:tc>
          <w:tcPr>
            <w:tcW w:type="dxa" w:w="4536"/>
            <w:shd w:val="clear" w:color="auto" w:fill="FDFBF8"/>
            <w:tcMar>
              <w:top w:w="160" w:type="dxa"/>
              <w:bottom w:w="160" w:type="dxa"/>
              <w:left w:w="200" w:type="dxa"/>
              <w:right w:w="200" w:type="dxa"/>
            </w:tcMar>
          </w:tcPr>
          <w:p>
            <w:pPr>
              <w:jc w:val="center"/>
            </w:pPr>
            <w:r>
              <w:rPr>
                <w:rFonts w:ascii="Calibri" w:hAnsi="Calibri"/>
                <w:color w:val="CCC5B8"/>
                <w:sz w:val="20"/>
              </w:rPr>
              <w:t>____________________________________</w:t>
            </w:r>
          </w:p>
          <w:p>
            <w:pPr>
              <w:jc w:val="center"/>
            </w:pPr>
            <w:r>
              <w:rPr>
                <w:rFonts w:ascii="Calibri" w:hAnsi="Calibri"/>
                <w:b/>
                <w:color w:val="B59A6A"/>
                <w:sz w:val="17"/>
              </w:rPr>
              <w:t>Client Signature</w:t>
            </w:r>
          </w:p>
          <w:p>
            <w:pPr>
              <w:jc w:val="center"/>
            </w:pPr>
            <w:r>
              <w:rPr>
                <w:rFonts w:ascii="Calibri" w:hAnsi="Calibri"/>
                <w:color w:val="1A1A1A"/>
                <w:sz w:val="18"/>
              </w:rPr>
              <w:t>[Client Name]</w:t>
            </w:r>
          </w:p>
        </w:tc>
        <w:tc>
          <w:tcPr>
            <w:tcW w:type="dxa" w:w="4536"/>
            <w:shd w:val="clear" w:color="auto" w:fill="FDFBF8"/>
            <w:tcMar>
              <w:top w:w="160" w:type="dxa"/>
              <w:bottom w:w="160" w:type="dxa"/>
              <w:left w:w="200" w:type="dxa"/>
              <w:right w:w="200" w:type="dxa"/>
            </w:tcMar>
          </w:tcPr>
          <w:p>
            <w:pPr>
              <w:jc w:val="center"/>
            </w:pPr>
            <w:r>
              <w:rPr>
                <w:rFonts w:ascii="Calibri" w:hAnsi="Calibri"/>
                <w:color w:val="CCC5B8"/>
                <w:sz w:val="20"/>
              </w:rPr>
              <w:t>____________________________________</w:t>
            </w:r>
          </w:p>
          <w:p>
            <w:pPr>
              <w:jc w:val="center"/>
            </w:pPr>
            <w:r>
              <w:rPr>
                <w:rFonts w:ascii="Calibri" w:hAnsi="Calibri"/>
                <w:b/>
                <w:color w:val="B59A6A"/>
                <w:sz w:val="17"/>
              </w:rPr>
              <w:t>Kensora Authorisation</w:t>
            </w:r>
          </w:p>
          <w:p>
            <w:pPr>
              <w:jc w:val="center"/>
            </w:pPr>
            <w:r>
              <w:rPr>
                <w:rFonts w:ascii="Calibri" w:hAnsi="Calibri"/>
                <w:color w:val="1A1A1A"/>
                <w:sz w:val="18"/>
              </w:rPr>
              <w:t>Design Director · Kensora by Kalakruthi</w:t>
            </w:r>
          </w:p>
        </w:tc>
      </w:tr>
    </w:tbl>
    <w:p/>
    <w:tbl>
      <w:tblPr>
        <w:tblW w:type="auto" w:w="0"/>
        <w:jc w:val="center"/>
        <w:tblLook w:firstColumn="1" w:firstRow="1" w:lastColumn="0" w:lastRow="0" w:noHBand="0" w:noVBand="1" w:val="04A0"/>
      </w:tblPr>
      <w:tblGrid>
        <w:gridCol w:w="9072"/>
      </w:tblGrid>
      <w:tr>
        <w:tc>
          <w:tcPr>
            <w:tcW w:type="dxa" w:w="9072"/>
            <w:shd w:val="clear" w:color="auto" w:fill="0D3D3A"/>
            <w:tcMar>
              <w:top w:w="150" w:type="dxa"/>
              <w:bottom w:w="150" w:type="dxa"/>
              <w:left w:w="300" w:type="dxa"/>
              <w:right w:w="300" w:type="dxa"/>
            </w:tcMar>
          </w:tcPr>
          <w:p>
            <w:pPr>
              <w:jc w:val="center"/>
            </w:pPr>
            <w:r>
              <w:rPr>
                <w:rFonts w:ascii="Calibri" w:hAnsi="Calibri"/>
                <w:color w:val="BBB5AC"/>
                <w:sz w:val="16"/>
              </w:rPr>
              <w:t>Kensora by Kalakruthi  ·  Design Studio, Indiranagar, Bengaluru — 560 038</w:t>
              <w:br/>
              <w:t>kensora@kalakruthi.com  ·  +91 98765 43210  ·  www.kensora.in</w:t>
              <w:br/>
              <w:t>◈  Ultra-Premium Interiors  ◈  India Design Award 2024  ◈  Luxury Interior Guild</w:t>
            </w:r>
          </w:p>
        </w:tc>
      </w:tr>
    </w:tbl>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